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46B5" w14:textId="77777777" w:rsidR="006D166B" w:rsidRDefault="00000000">
      <w:pPr>
        <w:jc w:val="center"/>
      </w:pPr>
      <w:r>
        <w:rPr>
          <w:rFonts w:ascii="Times New Roman" w:hAnsi="Times New Roman"/>
          <w:b/>
          <w:sz w:val="32"/>
        </w:rPr>
        <w:t>OSMANIA UNIVERSITY</w:t>
      </w:r>
    </w:p>
    <w:p w14:paraId="449D5BD4" w14:textId="77777777" w:rsidR="006D166B" w:rsidRDefault="00000000">
      <w:pPr>
        <w:jc w:val="center"/>
      </w:pPr>
      <w:r>
        <w:rPr>
          <w:rFonts w:ascii="Times New Roman" w:hAnsi="Times New Roman"/>
          <w:b/>
          <w:sz w:val="28"/>
        </w:rPr>
        <w:t>B.Sc (MSCS) – VI Semester</w:t>
      </w:r>
    </w:p>
    <w:p w14:paraId="63D8B831" w14:textId="77777777" w:rsidR="006D166B" w:rsidRDefault="00000000">
      <w:pPr>
        <w:jc w:val="center"/>
      </w:pPr>
      <w:r>
        <w:rPr>
          <w:rFonts w:ascii="Times New Roman" w:hAnsi="Times New Roman"/>
          <w:b/>
          <w:sz w:val="28"/>
        </w:rPr>
        <w:t>STATISTICS PROJECT</w:t>
      </w:r>
    </w:p>
    <w:p w14:paraId="0C1F2A63" w14:textId="77777777" w:rsidR="006D166B" w:rsidRDefault="006D166B"/>
    <w:p w14:paraId="22A9D1BD" w14:textId="77777777" w:rsidR="006D166B" w:rsidRDefault="00000000">
      <w:pPr>
        <w:jc w:val="center"/>
      </w:pPr>
      <w:r>
        <w:rPr>
          <w:rFonts w:ascii="Times New Roman" w:hAnsi="Times New Roman"/>
          <w:b/>
          <w:sz w:val="28"/>
        </w:rPr>
        <w:t>A STATISTICAL CASE STUDY ON</w:t>
      </w:r>
    </w:p>
    <w:p w14:paraId="67DFF4DB" w14:textId="77777777" w:rsidR="006D166B" w:rsidRDefault="00000000">
      <w:pPr>
        <w:jc w:val="center"/>
      </w:pPr>
      <w:r>
        <w:rPr>
          <w:rFonts w:ascii="Times New Roman" w:hAnsi="Times New Roman"/>
          <w:b/>
          <w:sz w:val="32"/>
        </w:rPr>
        <w:t>IMPACT OF FAMILY STRUCTURE ON CHILD DEVELOPMENT</w:t>
      </w:r>
    </w:p>
    <w:p w14:paraId="15C1746A" w14:textId="77777777" w:rsidR="006D166B" w:rsidRDefault="006D166B"/>
    <w:p w14:paraId="399BCDD7" w14:textId="77777777" w:rsidR="006D166B" w:rsidRDefault="00000000">
      <w:pPr>
        <w:jc w:val="center"/>
      </w:pPr>
      <w:r>
        <w:rPr>
          <w:rFonts w:ascii="Times New Roman" w:hAnsi="Times New Roman"/>
          <w:b/>
          <w:sz w:val="24"/>
        </w:rPr>
        <w:t>Submitted by:</w:t>
      </w:r>
    </w:p>
    <w:p w14:paraId="293487F3" w14:textId="77777777" w:rsidR="006D166B" w:rsidRDefault="00000000">
      <w:pPr>
        <w:jc w:val="center"/>
      </w:pPr>
      <w:r>
        <w:rPr>
          <w:rFonts w:ascii="Times New Roman" w:hAnsi="Times New Roman"/>
          <w:sz w:val="24"/>
        </w:rPr>
        <w:t>Anil Kumar K (105323467053)</w:t>
      </w:r>
      <w:r>
        <w:rPr>
          <w:rFonts w:ascii="Times New Roman" w:hAnsi="Times New Roman"/>
          <w:sz w:val="24"/>
        </w:rPr>
        <w:br/>
        <w:t>Anusha M (105323467068)</w:t>
      </w:r>
      <w:r>
        <w:rPr>
          <w:rFonts w:ascii="Times New Roman" w:hAnsi="Times New Roman"/>
          <w:sz w:val="24"/>
        </w:rPr>
        <w:br/>
        <w:t>Gowthami D (105323467028)</w:t>
      </w:r>
    </w:p>
    <w:p w14:paraId="5F503CC2" w14:textId="77777777" w:rsidR="006D166B" w:rsidRDefault="00000000">
      <w:r>
        <w:br w:type="page"/>
      </w:r>
    </w:p>
    <w:p w14:paraId="2437C342" w14:textId="77777777" w:rsidR="006D166B" w:rsidRDefault="00000000">
      <w:pPr>
        <w:jc w:val="center"/>
      </w:pPr>
      <w:r>
        <w:rPr>
          <w:rFonts w:ascii="Times New Roman" w:hAnsi="Times New Roman"/>
          <w:b/>
          <w:sz w:val="28"/>
        </w:rPr>
        <w:lastRenderedPageBreak/>
        <w:t>CERTIFICATE</w:t>
      </w:r>
    </w:p>
    <w:p w14:paraId="0A4A7A38" w14:textId="77777777" w:rsidR="006D166B" w:rsidRDefault="00000000">
      <w:pPr>
        <w:spacing w:after="120" w:line="360" w:lineRule="auto"/>
        <w:jc w:val="both"/>
      </w:pPr>
      <w:r>
        <w:rPr>
          <w:rFonts w:ascii="Times New Roman" w:hAnsi="Times New Roman"/>
          <w:sz w:val="24"/>
        </w:rPr>
        <w:t>This is to certify that the project entitled “A Statistical Case Study on the Impact of Family Structure on Child Development” is a bonafide work carried out by Anil Kumar K (105323467053), Anusha M (105323467068) and Gowthami D (105323467028) in partial fulfillment of the requirements for the award of the degree of B.Sc (MSCS), VI Semester, Osmania University.</w:t>
      </w:r>
    </w:p>
    <w:p w14:paraId="663F7582" w14:textId="77777777" w:rsidR="006D166B" w:rsidRDefault="00000000">
      <w:pPr>
        <w:spacing w:after="120" w:line="360" w:lineRule="auto"/>
        <w:jc w:val="both"/>
      </w:pPr>
      <w:r>
        <w:rPr>
          <w:rFonts w:ascii="Times New Roman" w:hAnsi="Times New Roman"/>
          <w:sz w:val="24"/>
        </w:rPr>
        <w:t>Place: Hyderabad</w:t>
      </w:r>
      <w:r>
        <w:rPr>
          <w:rFonts w:ascii="Times New Roman" w:hAnsi="Times New Roman"/>
          <w:sz w:val="24"/>
        </w:rPr>
        <w:br/>
        <w:t>Date: ____________</w:t>
      </w:r>
      <w:r>
        <w:rPr>
          <w:rFonts w:ascii="Times New Roman" w:hAnsi="Times New Roman"/>
          <w:sz w:val="24"/>
        </w:rPr>
        <w:br/>
      </w:r>
      <w:r>
        <w:rPr>
          <w:rFonts w:ascii="Times New Roman" w:hAnsi="Times New Roman"/>
          <w:sz w:val="24"/>
        </w:rPr>
        <w:br/>
        <w:t>Signature of Guide: ______________________</w:t>
      </w:r>
      <w:r>
        <w:rPr>
          <w:rFonts w:ascii="Times New Roman" w:hAnsi="Times New Roman"/>
          <w:sz w:val="24"/>
        </w:rPr>
        <w:br/>
        <w:t>Head of Department: ______________________</w:t>
      </w:r>
    </w:p>
    <w:p w14:paraId="2B8BDACA" w14:textId="77777777" w:rsidR="006D166B" w:rsidRDefault="00000000">
      <w:r>
        <w:br w:type="page"/>
      </w:r>
    </w:p>
    <w:p w14:paraId="2F5533B4" w14:textId="77777777" w:rsidR="006D166B" w:rsidRDefault="00000000">
      <w:pPr>
        <w:jc w:val="center"/>
      </w:pPr>
      <w:r>
        <w:rPr>
          <w:rFonts w:ascii="Times New Roman" w:hAnsi="Times New Roman"/>
          <w:b/>
          <w:sz w:val="28"/>
        </w:rPr>
        <w:lastRenderedPageBreak/>
        <w:t>DECLARATION</w:t>
      </w:r>
    </w:p>
    <w:p w14:paraId="72AD3C55" w14:textId="77777777" w:rsidR="006D166B" w:rsidRDefault="00000000">
      <w:pPr>
        <w:spacing w:after="120" w:line="360" w:lineRule="auto"/>
        <w:jc w:val="both"/>
      </w:pPr>
      <w:r>
        <w:rPr>
          <w:rFonts w:ascii="Times New Roman" w:hAnsi="Times New Roman"/>
          <w:sz w:val="24"/>
        </w:rPr>
        <w:t>We hereby declare that the project work presented in this report is an original record of our work carried out for the Statistics course of B.Sc (MSCS), VI Semester. This project has not been submitted to any other university or institution for the award of any degree or diploma.</w:t>
      </w:r>
    </w:p>
    <w:p w14:paraId="7AF06EB4" w14:textId="77777777" w:rsidR="006D166B" w:rsidRDefault="00000000">
      <w:pPr>
        <w:spacing w:after="120" w:line="360" w:lineRule="auto"/>
        <w:jc w:val="both"/>
      </w:pPr>
      <w:r>
        <w:rPr>
          <w:rFonts w:ascii="Times New Roman" w:hAnsi="Times New Roman"/>
          <w:sz w:val="24"/>
        </w:rPr>
        <w:t>Place: Hyderabad</w:t>
      </w:r>
      <w:r>
        <w:rPr>
          <w:rFonts w:ascii="Times New Roman" w:hAnsi="Times New Roman"/>
          <w:sz w:val="24"/>
        </w:rPr>
        <w:br/>
        <w:t>Date: ____________</w:t>
      </w:r>
      <w:r>
        <w:rPr>
          <w:rFonts w:ascii="Times New Roman" w:hAnsi="Times New Roman"/>
          <w:sz w:val="24"/>
        </w:rPr>
        <w:br/>
      </w:r>
      <w:r>
        <w:rPr>
          <w:rFonts w:ascii="Times New Roman" w:hAnsi="Times New Roman"/>
          <w:sz w:val="24"/>
        </w:rPr>
        <w:br/>
        <w:t>Signatures:</w:t>
      </w:r>
      <w:r>
        <w:rPr>
          <w:rFonts w:ascii="Times New Roman" w:hAnsi="Times New Roman"/>
          <w:sz w:val="24"/>
        </w:rPr>
        <w:br/>
        <w:t>1) ______________________ (Anil Kumar K)</w:t>
      </w:r>
      <w:r>
        <w:rPr>
          <w:rFonts w:ascii="Times New Roman" w:hAnsi="Times New Roman"/>
          <w:sz w:val="24"/>
        </w:rPr>
        <w:br/>
        <w:t>2) ______________________ (Anusha M)</w:t>
      </w:r>
      <w:r>
        <w:rPr>
          <w:rFonts w:ascii="Times New Roman" w:hAnsi="Times New Roman"/>
          <w:sz w:val="24"/>
        </w:rPr>
        <w:br/>
        <w:t>3) ______________________ (Gowthami D)</w:t>
      </w:r>
    </w:p>
    <w:p w14:paraId="74D3E9E5" w14:textId="77777777" w:rsidR="006D166B" w:rsidRDefault="00000000">
      <w:r>
        <w:br w:type="page"/>
      </w:r>
    </w:p>
    <w:p w14:paraId="00C0F5CC" w14:textId="77777777" w:rsidR="006D166B" w:rsidRDefault="00000000">
      <w:pPr>
        <w:jc w:val="center"/>
      </w:pPr>
      <w:r>
        <w:rPr>
          <w:rFonts w:ascii="Times New Roman" w:hAnsi="Times New Roman"/>
          <w:b/>
          <w:sz w:val="28"/>
        </w:rPr>
        <w:lastRenderedPageBreak/>
        <w:t>ACKNOWLEDGEMENT</w:t>
      </w:r>
    </w:p>
    <w:p w14:paraId="05A2537A" w14:textId="77777777" w:rsidR="006D166B" w:rsidRDefault="00000000">
      <w:pPr>
        <w:spacing w:after="120" w:line="360" w:lineRule="auto"/>
        <w:jc w:val="both"/>
      </w:pPr>
      <w:r>
        <w:rPr>
          <w:rFonts w:ascii="Times New Roman" w:hAnsi="Times New Roman"/>
          <w:sz w:val="24"/>
        </w:rPr>
        <w:t>We express our sincere gratitude to the Department of Statistics, Osmania University, for providing the opportunity to undertake this project. We thank our faculty members for their guidance and constructive feedback throughout the project. We are also thankful to all respondents and guardians who participated in the survey and provided valuable information for statistical analysis.</w:t>
      </w:r>
    </w:p>
    <w:p w14:paraId="3F6923EC" w14:textId="77777777" w:rsidR="006D166B" w:rsidRDefault="00000000">
      <w:r>
        <w:br w:type="page"/>
      </w:r>
    </w:p>
    <w:p w14:paraId="3F93E757" w14:textId="77777777" w:rsidR="006D166B" w:rsidRDefault="00000000">
      <w:pPr>
        <w:jc w:val="center"/>
      </w:pPr>
      <w:r>
        <w:rPr>
          <w:rFonts w:ascii="Times New Roman" w:hAnsi="Times New Roman"/>
          <w:b/>
          <w:sz w:val="28"/>
        </w:rPr>
        <w:lastRenderedPageBreak/>
        <w:t>TABLE OF CONTENTS</w:t>
      </w:r>
    </w:p>
    <w:p w14:paraId="281EBD96" w14:textId="77777777" w:rsidR="006D166B" w:rsidRDefault="00000000">
      <w:pPr>
        <w:spacing w:after="120" w:line="360" w:lineRule="auto"/>
        <w:jc w:val="both"/>
        <w:rPr>
          <w:rFonts w:ascii="Times New Roman" w:hAnsi="Times New Roman"/>
          <w:sz w:val="24"/>
        </w:rPr>
      </w:pPr>
      <w:r>
        <w:rPr>
          <w:rFonts w:ascii="Times New Roman" w:hAnsi="Times New Roman"/>
          <w:sz w:val="24"/>
        </w:rPr>
        <w:t>Insert Automatic Table of Contents here in MS Word: References → Table of Contents → Automatic Table.</w:t>
      </w:r>
    </w:p>
    <w:sdt>
      <w:sdtPr>
        <w:id w:val="-182596837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8CFE8DF" w14:textId="08FF6A13" w:rsidR="003D0B1E" w:rsidRDefault="003D0B1E">
          <w:pPr>
            <w:pStyle w:val="TOCHeading"/>
          </w:pPr>
          <w:r>
            <w:t>Contents</w:t>
          </w:r>
        </w:p>
        <w:p w14:paraId="685B0811" w14:textId="1C61B52E" w:rsidR="003D0B1E" w:rsidRDefault="003D0B1E">
          <w:pPr>
            <w:pStyle w:val="TOC1"/>
            <w:tabs>
              <w:tab w:val="right" w:leader="dot" w:pos="8630"/>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18433708" w:history="1">
            <w:r w:rsidRPr="00157F36">
              <w:rPr>
                <w:rStyle w:val="Hyperlink"/>
                <w:noProof/>
              </w:rPr>
              <w:t>CHAPTER 1</w:t>
            </w:r>
            <w:r>
              <w:rPr>
                <w:noProof/>
                <w:webHidden/>
              </w:rPr>
              <w:tab/>
            </w:r>
            <w:r>
              <w:rPr>
                <w:noProof/>
                <w:webHidden/>
              </w:rPr>
              <w:fldChar w:fldCharType="begin"/>
            </w:r>
            <w:r>
              <w:rPr>
                <w:noProof/>
                <w:webHidden/>
              </w:rPr>
              <w:instrText xml:space="preserve"> PAGEREF _Toc218433708 \h </w:instrText>
            </w:r>
            <w:r>
              <w:rPr>
                <w:noProof/>
                <w:webHidden/>
              </w:rPr>
            </w:r>
            <w:r>
              <w:rPr>
                <w:noProof/>
                <w:webHidden/>
              </w:rPr>
              <w:fldChar w:fldCharType="separate"/>
            </w:r>
            <w:r>
              <w:rPr>
                <w:noProof/>
                <w:webHidden/>
              </w:rPr>
              <w:t>7</w:t>
            </w:r>
            <w:r>
              <w:rPr>
                <w:noProof/>
                <w:webHidden/>
              </w:rPr>
              <w:fldChar w:fldCharType="end"/>
            </w:r>
          </w:hyperlink>
        </w:p>
        <w:p w14:paraId="075161CD" w14:textId="515969C1" w:rsidR="003D0B1E" w:rsidRDefault="003D0B1E">
          <w:pPr>
            <w:pStyle w:val="TOC2"/>
            <w:tabs>
              <w:tab w:val="right" w:leader="dot" w:pos="8630"/>
            </w:tabs>
            <w:rPr>
              <w:noProof/>
              <w:kern w:val="2"/>
              <w:sz w:val="24"/>
              <w:szCs w:val="24"/>
              <w:lang w:val="en-IN" w:eastAsia="en-IN"/>
              <w14:ligatures w14:val="standardContextual"/>
            </w:rPr>
          </w:pPr>
          <w:hyperlink w:anchor="_Toc218433709" w:history="1">
            <w:r w:rsidRPr="00157F36">
              <w:rPr>
                <w:rStyle w:val="Hyperlink"/>
                <w:noProof/>
              </w:rPr>
              <w:t>1.1 Background of the Study</w:t>
            </w:r>
            <w:r>
              <w:rPr>
                <w:noProof/>
                <w:webHidden/>
              </w:rPr>
              <w:tab/>
            </w:r>
            <w:r>
              <w:rPr>
                <w:noProof/>
                <w:webHidden/>
              </w:rPr>
              <w:fldChar w:fldCharType="begin"/>
            </w:r>
            <w:r>
              <w:rPr>
                <w:noProof/>
                <w:webHidden/>
              </w:rPr>
              <w:instrText xml:space="preserve"> PAGEREF _Toc218433709 \h </w:instrText>
            </w:r>
            <w:r>
              <w:rPr>
                <w:noProof/>
                <w:webHidden/>
              </w:rPr>
            </w:r>
            <w:r>
              <w:rPr>
                <w:noProof/>
                <w:webHidden/>
              </w:rPr>
              <w:fldChar w:fldCharType="separate"/>
            </w:r>
            <w:r>
              <w:rPr>
                <w:noProof/>
                <w:webHidden/>
              </w:rPr>
              <w:t>7</w:t>
            </w:r>
            <w:r>
              <w:rPr>
                <w:noProof/>
                <w:webHidden/>
              </w:rPr>
              <w:fldChar w:fldCharType="end"/>
            </w:r>
          </w:hyperlink>
        </w:p>
        <w:p w14:paraId="58219EFB" w14:textId="65B61FEA" w:rsidR="003D0B1E" w:rsidRDefault="003D0B1E">
          <w:pPr>
            <w:pStyle w:val="TOC2"/>
            <w:tabs>
              <w:tab w:val="right" w:leader="dot" w:pos="8630"/>
            </w:tabs>
            <w:rPr>
              <w:noProof/>
              <w:kern w:val="2"/>
              <w:sz w:val="24"/>
              <w:szCs w:val="24"/>
              <w:lang w:val="en-IN" w:eastAsia="en-IN"/>
              <w14:ligatures w14:val="standardContextual"/>
            </w:rPr>
          </w:pPr>
          <w:hyperlink w:anchor="_Toc218433710" w:history="1">
            <w:r w:rsidRPr="00157F36">
              <w:rPr>
                <w:rStyle w:val="Hyperlink"/>
                <w:noProof/>
              </w:rPr>
              <w:t>1.2 Need and Importance of the Study (Statistics Perspective)</w:t>
            </w:r>
            <w:r>
              <w:rPr>
                <w:noProof/>
                <w:webHidden/>
              </w:rPr>
              <w:tab/>
            </w:r>
            <w:r>
              <w:rPr>
                <w:noProof/>
                <w:webHidden/>
              </w:rPr>
              <w:fldChar w:fldCharType="begin"/>
            </w:r>
            <w:r>
              <w:rPr>
                <w:noProof/>
                <w:webHidden/>
              </w:rPr>
              <w:instrText xml:space="preserve"> PAGEREF _Toc218433710 \h </w:instrText>
            </w:r>
            <w:r>
              <w:rPr>
                <w:noProof/>
                <w:webHidden/>
              </w:rPr>
            </w:r>
            <w:r>
              <w:rPr>
                <w:noProof/>
                <w:webHidden/>
              </w:rPr>
              <w:fldChar w:fldCharType="separate"/>
            </w:r>
            <w:r>
              <w:rPr>
                <w:noProof/>
                <w:webHidden/>
              </w:rPr>
              <w:t>7</w:t>
            </w:r>
            <w:r>
              <w:rPr>
                <w:noProof/>
                <w:webHidden/>
              </w:rPr>
              <w:fldChar w:fldCharType="end"/>
            </w:r>
          </w:hyperlink>
        </w:p>
        <w:p w14:paraId="1CDCF527" w14:textId="0C211943" w:rsidR="003D0B1E" w:rsidRDefault="003D0B1E">
          <w:pPr>
            <w:pStyle w:val="TOC2"/>
            <w:tabs>
              <w:tab w:val="right" w:leader="dot" w:pos="8630"/>
            </w:tabs>
            <w:rPr>
              <w:noProof/>
              <w:kern w:val="2"/>
              <w:sz w:val="24"/>
              <w:szCs w:val="24"/>
              <w:lang w:val="en-IN" w:eastAsia="en-IN"/>
              <w14:ligatures w14:val="standardContextual"/>
            </w:rPr>
          </w:pPr>
          <w:hyperlink w:anchor="_Toc218433711" w:history="1">
            <w:r w:rsidRPr="00157F36">
              <w:rPr>
                <w:rStyle w:val="Hyperlink"/>
                <w:noProof/>
              </w:rPr>
              <w:t>1.3 Statement of the Problem</w:t>
            </w:r>
            <w:r>
              <w:rPr>
                <w:noProof/>
                <w:webHidden/>
              </w:rPr>
              <w:tab/>
            </w:r>
            <w:r>
              <w:rPr>
                <w:noProof/>
                <w:webHidden/>
              </w:rPr>
              <w:fldChar w:fldCharType="begin"/>
            </w:r>
            <w:r>
              <w:rPr>
                <w:noProof/>
                <w:webHidden/>
              </w:rPr>
              <w:instrText xml:space="preserve"> PAGEREF _Toc218433711 \h </w:instrText>
            </w:r>
            <w:r>
              <w:rPr>
                <w:noProof/>
                <w:webHidden/>
              </w:rPr>
            </w:r>
            <w:r>
              <w:rPr>
                <w:noProof/>
                <w:webHidden/>
              </w:rPr>
              <w:fldChar w:fldCharType="separate"/>
            </w:r>
            <w:r>
              <w:rPr>
                <w:noProof/>
                <w:webHidden/>
              </w:rPr>
              <w:t>7</w:t>
            </w:r>
            <w:r>
              <w:rPr>
                <w:noProof/>
                <w:webHidden/>
              </w:rPr>
              <w:fldChar w:fldCharType="end"/>
            </w:r>
          </w:hyperlink>
        </w:p>
        <w:p w14:paraId="63B59735" w14:textId="71DF8BB6" w:rsidR="003D0B1E" w:rsidRDefault="003D0B1E">
          <w:pPr>
            <w:pStyle w:val="TOC2"/>
            <w:tabs>
              <w:tab w:val="right" w:leader="dot" w:pos="8630"/>
            </w:tabs>
            <w:rPr>
              <w:noProof/>
              <w:kern w:val="2"/>
              <w:sz w:val="24"/>
              <w:szCs w:val="24"/>
              <w:lang w:val="en-IN" w:eastAsia="en-IN"/>
              <w14:ligatures w14:val="standardContextual"/>
            </w:rPr>
          </w:pPr>
          <w:hyperlink w:anchor="_Toc218433712" w:history="1">
            <w:r w:rsidRPr="00157F36">
              <w:rPr>
                <w:rStyle w:val="Hyperlink"/>
                <w:noProof/>
              </w:rPr>
              <w:t>1.4 Scope of the Study</w:t>
            </w:r>
            <w:r>
              <w:rPr>
                <w:noProof/>
                <w:webHidden/>
              </w:rPr>
              <w:tab/>
            </w:r>
            <w:r>
              <w:rPr>
                <w:noProof/>
                <w:webHidden/>
              </w:rPr>
              <w:fldChar w:fldCharType="begin"/>
            </w:r>
            <w:r>
              <w:rPr>
                <w:noProof/>
                <w:webHidden/>
              </w:rPr>
              <w:instrText xml:space="preserve"> PAGEREF _Toc218433712 \h </w:instrText>
            </w:r>
            <w:r>
              <w:rPr>
                <w:noProof/>
                <w:webHidden/>
              </w:rPr>
            </w:r>
            <w:r>
              <w:rPr>
                <w:noProof/>
                <w:webHidden/>
              </w:rPr>
              <w:fldChar w:fldCharType="separate"/>
            </w:r>
            <w:r>
              <w:rPr>
                <w:noProof/>
                <w:webHidden/>
              </w:rPr>
              <w:t>7</w:t>
            </w:r>
            <w:r>
              <w:rPr>
                <w:noProof/>
                <w:webHidden/>
              </w:rPr>
              <w:fldChar w:fldCharType="end"/>
            </w:r>
          </w:hyperlink>
        </w:p>
        <w:p w14:paraId="4876B561" w14:textId="195BB6E2" w:rsidR="003D0B1E" w:rsidRDefault="003D0B1E">
          <w:pPr>
            <w:pStyle w:val="TOC2"/>
            <w:tabs>
              <w:tab w:val="right" w:leader="dot" w:pos="8630"/>
            </w:tabs>
            <w:rPr>
              <w:noProof/>
              <w:kern w:val="2"/>
              <w:sz w:val="24"/>
              <w:szCs w:val="24"/>
              <w:lang w:val="en-IN" w:eastAsia="en-IN"/>
              <w14:ligatures w14:val="standardContextual"/>
            </w:rPr>
          </w:pPr>
          <w:hyperlink w:anchor="_Toc218433713" w:history="1">
            <w:r w:rsidRPr="00157F36">
              <w:rPr>
                <w:rStyle w:val="Hyperlink"/>
                <w:noProof/>
              </w:rPr>
              <w:t>1.5 Limitations (Declared Upfront)</w:t>
            </w:r>
            <w:r>
              <w:rPr>
                <w:noProof/>
                <w:webHidden/>
              </w:rPr>
              <w:tab/>
            </w:r>
            <w:r>
              <w:rPr>
                <w:noProof/>
                <w:webHidden/>
              </w:rPr>
              <w:fldChar w:fldCharType="begin"/>
            </w:r>
            <w:r>
              <w:rPr>
                <w:noProof/>
                <w:webHidden/>
              </w:rPr>
              <w:instrText xml:space="preserve"> PAGEREF _Toc218433713 \h </w:instrText>
            </w:r>
            <w:r>
              <w:rPr>
                <w:noProof/>
                <w:webHidden/>
              </w:rPr>
            </w:r>
            <w:r>
              <w:rPr>
                <w:noProof/>
                <w:webHidden/>
              </w:rPr>
              <w:fldChar w:fldCharType="separate"/>
            </w:r>
            <w:r>
              <w:rPr>
                <w:noProof/>
                <w:webHidden/>
              </w:rPr>
              <w:t>7</w:t>
            </w:r>
            <w:r>
              <w:rPr>
                <w:noProof/>
                <w:webHidden/>
              </w:rPr>
              <w:fldChar w:fldCharType="end"/>
            </w:r>
          </w:hyperlink>
        </w:p>
        <w:p w14:paraId="0D191E03" w14:textId="51577FDF" w:rsidR="003D0B1E" w:rsidRDefault="003D0B1E">
          <w:pPr>
            <w:pStyle w:val="TOC1"/>
            <w:tabs>
              <w:tab w:val="right" w:leader="dot" w:pos="8630"/>
            </w:tabs>
            <w:rPr>
              <w:rFonts w:cstheme="minorBidi"/>
              <w:noProof/>
              <w:kern w:val="2"/>
              <w:sz w:val="24"/>
              <w:szCs w:val="24"/>
              <w:lang w:val="en-IN" w:eastAsia="en-IN"/>
              <w14:ligatures w14:val="standardContextual"/>
            </w:rPr>
          </w:pPr>
          <w:hyperlink w:anchor="_Toc218433714" w:history="1">
            <w:r w:rsidRPr="00157F36">
              <w:rPr>
                <w:rStyle w:val="Hyperlink"/>
                <w:noProof/>
              </w:rPr>
              <w:t>CHAPTER 2</w:t>
            </w:r>
            <w:r>
              <w:rPr>
                <w:noProof/>
                <w:webHidden/>
              </w:rPr>
              <w:tab/>
            </w:r>
            <w:r>
              <w:rPr>
                <w:noProof/>
                <w:webHidden/>
              </w:rPr>
              <w:fldChar w:fldCharType="begin"/>
            </w:r>
            <w:r>
              <w:rPr>
                <w:noProof/>
                <w:webHidden/>
              </w:rPr>
              <w:instrText xml:space="preserve"> PAGEREF _Toc218433714 \h </w:instrText>
            </w:r>
            <w:r>
              <w:rPr>
                <w:noProof/>
                <w:webHidden/>
              </w:rPr>
            </w:r>
            <w:r>
              <w:rPr>
                <w:noProof/>
                <w:webHidden/>
              </w:rPr>
              <w:fldChar w:fldCharType="separate"/>
            </w:r>
            <w:r>
              <w:rPr>
                <w:noProof/>
                <w:webHidden/>
              </w:rPr>
              <w:t>9</w:t>
            </w:r>
            <w:r>
              <w:rPr>
                <w:noProof/>
                <w:webHidden/>
              </w:rPr>
              <w:fldChar w:fldCharType="end"/>
            </w:r>
          </w:hyperlink>
        </w:p>
        <w:p w14:paraId="17A10F6A" w14:textId="1078A8A5" w:rsidR="003D0B1E" w:rsidRDefault="003D0B1E">
          <w:pPr>
            <w:pStyle w:val="TOC2"/>
            <w:tabs>
              <w:tab w:val="right" w:leader="dot" w:pos="8630"/>
            </w:tabs>
            <w:rPr>
              <w:noProof/>
              <w:kern w:val="2"/>
              <w:sz w:val="24"/>
              <w:szCs w:val="24"/>
              <w:lang w:val="en-IN" w:eastAsia="en-IN"/>
              <w14:ligatures w14:val="standardContextual"/>
            </w:rPr>
          </w:pPr>
          <w:hyperlink w:anchor="_Toc218433715" w:history="1">
            <w:r w:rsidRPr="00157F36">
              <w:rPr>
                <w:rStyle w:val="Hyperlink"/>
                <w:noProof/>
              </w:rPr>
              <w:t>2.1 Conceptual Understanding of Family Structure</w:t>
            </w:r>
            <w:r>
              <w:rPr>
                <w:noProof/>
                <w:webHidden/>
              </w:rPr>
              <w:tab/>
            </w:r>
            <w:r>
              <w:rPr>
                <w:noProof/>
                <w:webHidden/>
              </w:rPr>
              <w:fldChar w:fldCharType="begin"/>
            </w:r>
            <w:r>
              <w:rPr>
                <w:noProof/>
                <w:webHidden/>
              </w:rPr>
              <w:instrText xml:space="preserve"> PAGEREF _Toc218433715 \h </w:instrText>
            </w:r>
            <w:r>
              <w:rPr>
                <w:noProof/>
                <w:webHidden/>
              </w:rPr>
            </w:r>
            <w:r>
              <w:rPr>
                <w:noProof/>
                <w:webHidden/>
              </w:rPr>
              <w:fldChar w:fldCharType="separate"/>
            </w:r>
            <w:r>
              <w:rPr>
                <w:noProof/>
                <w:webHidden/>
              </w:rPr>
              <w:t>9</w:t>
            </w:r>
            <w:r>
              <w:rPr>
                <w:noProof/>
                <w:webHidden/>
              </w:rPr>
              <w:fldChar w:fldCharType="end"/>
            </w:r>
          </w:hyperlink>
        </w:p>
        <w:p w14:paraId="18D92370" w14:textId="644AB1A4" w:rsidR="003D0B1E" w:rsidRDefault="003D0B1E">
          <w:pPr>
            <w:pStyle w:val="TOC2"/>
            <w:tabs>
              <w:tab w:val="right" w:leader="dot" w:pos="8630"/>
            </w:tabs>
            <w:rPr>
              <w:noProof/>
              <w:kern w:val="2"/>
              <w:sz w:val="24"/>
              <w:szCs w:val="24"/>
              <w:lang w:val="en-IN" w:eastAsia="en-IN"/>
              <w14:ligatures w14:val="standardContextual"/>
            </w:rPr>
          </w:pPr>
          <w:hyperlink w:anchor="_Toc218433716" w:history="1">
            <w:r w:rsidRPr="00157F36">
              <w:rPr>
                <w:rStyle w:val="Hyperlink"/>
                <w:noProof/>
              </w:rPr>
              <w:t>2.2 Findings from Past Studies (General Patterns)</w:t>
            </w:r>
            <w:r>
              <w:rPr>
                <w:noProof/>
                <w:webHidden/>
              </w:rPr>
              <w:tab/>
            </w:r>
            <w:r>
              <w:rPr>
                <w:noProof/>
                <w:webHidden/>
              </w:rPr>
              <w:fldChar w:fldCharType="begin"/>
            </w:r>
            <w:r>
              <w:rPr>
                <w:noProof/>
                <w:webHidden/>
              </w:rPr>
              <w:instrText xml:space="preserve"> PAGEREF _Toc218433716 \h </w:instrText>
            </w:r>
            <w:r>
              <w:rPr>
                <w:noProof/>
                <w:webHidden/>
              </w:rPr>
            </w:r>
            <w:r>
              <w:rPr>
                <w:noProof/>
                <w:webHidden/>
              </w:rPr>
              <w:fldChar w:fldCharType="separate"/>
            </w:r>
            <w:r>
              <w:rPr>
                <w:noProof/>
                <w:webHidden/>
              </w:rPr>
              <w:t>9</w:t>
            </w:r>
            <w:r>
              <w:rPr>
                <w:noProof/>
                <w:webHidden/>
              </w:rPr>
              <w:fldChar w:fldCharType="end"/>
            </w:r>
          </w:hyperlink>
        </w:p>
        <w:p w14:paraId="5D312F91" w14:textId="79496020" w:rsidR="003D0B1E" w:rsidRDefault="003D0B1E">
          <w:pPr>
            <w:pStyle w:val="TOC2"/>
            <w:tabs>
              <w:tab w:val="right" w:leader="dot" w:pos="8630"/>
            </w:tabs>
            <w:rPr>
              <w:noProof/>
              <w:kern w:val="2"/>
              <w:sz w:val="24"/>
              <w:szCs w:val="24"/>
              <w:lang w:val="en-IN" w:eastAsia="en-IN"/>
              <w14:ligatures w14:val="standardContextual"/>
            </w:rPr>
          </w:pPr>
          <w:hyperlink w:anchor="_Toc218433717" w:history="1">
            <w:r w:rsidRPr="00157F36">
              <w:rPr>
                <w:rStyle w:val="Hyperlink"/>
                <w:noProof/>
              </w:rPr>
              <w:t>2.3 Research Gap</w:t>
            </w:r>
            <w:r>
              <w:rPr>
                <w:noProof/>
                <w:webHidden/>
              </w:rPr>
              <w:tab/>
            </w:r>
            <w:r>
              <w:rPr>
                <w:noProof/>
                <w:webHidden/>
              </w:rPr>
              <w:fldChar w:fldCharType="begin"/>
            </w:r>
            <w:r>
              <w:rPr>
                <w:noProof/>
                <w:webHidden/>
              </w:rPr>
              <w:instrText xml:space="preserve"> PAGEREF _Toc218433717 \h </w:instrText>
            </w:r>
            <w:r>
              <w:rPr>
                <w:noProof/>
                <w:webHidden/>
              </w:rPr>
            </w:r>
            <w:r>
              <w:rPr>
                <w:noProof/>
                <w:webHidden/>
              </w:rPr>
              <w:fldChar w:fldCharType="separate"/>
            </w:r>
            <w:r>
              <w:rPr>
                <w:noProof/>
                <w:webHidden/>
              </w:rPr>
              <w:t>9</w:t>
            </w:r>
            <w:r>
              <w:rPr>
                <w:noProof/>
                <w:webHidden/>
              </w:rPr>
              <w:fldChar w:fldCharType="end"/>
            </w:r>
          </w:hyperlink>
        </w:p>
        <w:p w14:paraId="42FAAA23" w14:textId="19648B3C" w:rsidR="003D0B1E" w:rsidRDefault="003D0B1E">
          <w:pPr>
            <w:pStyle w:val="TOC2"/>
            <w:tabs>
              <w:tab w:val="right" w:leader="dot" w:pos="8630"/>
            </w:tabs>
            <w:rPr>
              <w:noProof/>
              <w:kern w:val="2"/>
              <w:sz w:val="24"/>
              <w:szCs w:val="24"/>
              <w:lang w:val="en-IN" w:eastAsia="en-IN"/>
              <w14:ligatures w14:val="standardContextual"/>
            </w:rPr>
          </w:pPr>
          <w:hyperlink w:anchor="_Toc218433718" w:history="1">
            <w:r w:rsidRPr="00157F36">
              <w:rPr>
                <w:rStyle w:val="Hyperlink"/>
                <w:noProof/>
              </w:rPr>
              <w:t>2.4 Relevance to the Present Study</w:t>
            </w:r>
            <w:r>
              <w:rPr>
                <w:noProof/>
                <w:webHidden/>
              </w:rPr>
              <w:tab/>
            </w:r>
            <w:r>
              <w:rPr>
                <w:noProof/>
                <w:webHidden/>
              </w:rPr>
              <w:fldChar w:fldCharType="begin"/>
            </w:r>
            <w:r>
              <w:rPr>
                <w:noProof/>
                <w:webHidden/>
              </w:rPr>
              <w:instrText xml:space="preserve"> PAGEREF _Toc218433718 \h </w:instrText>
            </w:r>
            <w:r>
              <w:rPr>
                <w:noProof/>
                <w:webHidden/>
              </w:rPr>
            </w:r>
            <w:r>
              <w:rPr>
                <w:noProof/>
                <w:webHidden/>
              </w:rPr>
              <w:fldChar w:fldCharType="separate"/>
            </w:r>
            <w:r>
              <w:rPr>
                <w:noProof/>
                <w:webHidden/>
              </w:rPr>
              <w:t>9</w:t>
            </w:r>
            <w:r>
              <w:rPr>
                <w:noProof/>
                <w:webHidden/>
              </w:rPr>
              <w:fldChar w:fldCharType="end"/>
            </w:r>
          </w:hyperlink>
        </w:p>
        <w:p w14:paraId="255DE01A" w14:textId="09D19EFA" w:rsidR="003D0B1E" w:rsidRDefault="003D0B1E">
          <w:pPr>
            <w:pStyle w:val="TOC1"/>
            <w:tabs>
              <w:tab w:val="right" w:leader="dot" w:pos="8630"/>
            </w:tabs>
            <w:rPr>
              <w:rFonts w:cstheme="minorBidi"/>
              <w:noProof/>
              <w:kern w:val="2"/>
              <w:sz w:val="24"/>
              <w:szCs w:val="24"/>
              <w:lang w:val="en-IN" w:eastAsia="en-IN"/>
              <w14:ligatures w14:val="standardContextual"/>
            </w:rPr>
          </w:pPr>
          <w:hyperlink w:anchor="_Toc218433719" w:history="1">
            <w:r w:rsidRPr="00157F36">
              <w:rPr>
                <w:rStyle w:val="Hyperlink"/>
                <w:noProof/>
              </w:rPr>
              <w:t>CHAPTER 3</w:t>
            </w:r>
            <w:r>
              <w:rPr>
                <w:noProof/>
                <w:webHidden/>
              </w:rPr>
              <w:tab/>
            </w:r>
            <w:r>
              <w:rPr>
                <w:noProof/>
                <w:webHidden/>
              </w:rPr>
              <w:fldChar w:fldCharType="begin"/>
            </w:r>
            <w:r>
              <w:rPr>
                <w:noProof/>
                <w:webHidden/>
              </w:rPr>
              <w:instrText xml:space="preserve"> PAGEREF _Toc218433719 \h </w:instrText>
            </w:r>
            <w:r>
              <w:rPr>
                <w:noProof/>
                <w:webHidden/>
              </w:rPr>
            </w:r>
            <w:r>
              <w:rPr>
                <w:noProof/>
                <w:webHidden/>
              </w:rPr>
              <w:fldChar w:fldCharType="separate"/>
            </w:r>
            <w:r>
              <w:rPr>
                <w:noProof/>
                <w:webHidden/>
              </w:rPr>
              <w:t>10</w:t>
            </w:r>
            <w:r>
              <w:rPr>
                <w:noProof/>
                <w:webHidden/>
              </w:rPr>
              <w:fldChar w:fldCharType="end"/>
            </w:r>
          </w:hyperlink>
        </w:p>
        <w:p w14:paraId="1D6B01B1" w14:textId="47192D2C" w:rsidR="003D0B1E" w:rsidRDefault="003D0B1E">
          <w:pPr>
            <w:pStyle w:val="TOC2"/>
            <w:tabs>
              <w:tab w:val="right" w:leader="dot" w:pos="8630"/>
            </w:tabs>
            <w:rPr>
              <w:noProof/>
              <w:kern w:val="2"/>
              <w:sz w:val="24"/>
              <w:szCs w:val="24"/>
              <w:lang w:val="en-IN" w:eastAsia="en-IN"/>
              <w14:ligatures w14:val="standardContextual"/>
            </w:rPr>
          </w:pPr>
          <w:hyperlink w:anchor="_Toc218433720" w:history="1">
            <w:r w:rsidRPr="00157F36">
              <w:rPr>
                <w:rStyle w:val="Hyperlink"/>
                <w:noProof/>
              </w:rPr>
              <w:t>3.1 Objectives</w:t>
            </w:r>
            <w:r>
              <w:rPr>
                <w:noProof/>
                <w:webHidden/>
              </w:rPr>
              <w:tab/>
            </w:r>
            <w:r>
              <w:rPr>
                <w:noProof/>
                <w:webHidden/>
              </w:rPr>
              <w:fldChar w:fldCharType="begin"/>
            </w:r>
            <w:r>
              <w:rPr>
                <w:noProof/>
                <w:webHidden/>
              </w:rPr>
              <w:instrText xml:space="preserve"> PAGEREF _Toc218433720 \h </w:instrText>
            </w:r>
            <w:r>
              <w:rPr>
                <w:noProof/>
                <w:webHidden/>
              </w:rPr>
            </w:r>
            <w:r>
              <w:rPr>
                <w:noProof/>
                <w:webHidden/>
              </w:rPr>
              <w:fldChar w:fldCharType="separate"/>
            </w:r>
            <w:r>
              <w:rPr>
                <w:noProof/>
                <w:webHidden/>
              </w:rPr>
              <w:t>10</w:t>
            </w:r>
            <w:r>
              <w:rPr>
                <w:noProof/>
                <w:webHidden/>
              </w:rPr>
              <w:fldChar w:fldCharType="end"/>
            </w:r>
          </w:hyperlink>
        </w:p>
        <w:p w14:paraId="2D2C9847" w14:textId="4D5C50B7" w:rsidR="003D0B1E" w:rsidRDefault="003D0B1E">
          <w:pPr>
            <w:pStyle w:val="TOC2"/>
            <w:tabs>
              <w:tab w:val="right" w:leader="dot" w:pos="8630"/>
            </w:tabs>
            <w:rPr>
              <w:noProof/>
              <w:kern w:val="2"/>
              <w:sz w:val="24"/>
              <w:szCs w:val="24"/>
              <w:lang w:val="en-IN" w:eastAsia="en-IN"/>
              <w14:ligatures w14:val="standardContextual"/>
            </w:rPr>
          </w:pPr>
          <w:hyperlink w:anchor="_Toc218433721" w:history="1">
            <w:r w:rsidRPr="00157F36">
              <w:rPr>
                <w:rStyle w:val="Hyperlink"/>
                <w:noProof/>
              </w:rPr>
              <w:t>3.2 Hypotheses</w:t>
            </w:r>
            <w:r>
              <w:rPr>
                <w:noProof/>
                <w:webHidden/>
              </w:rPr>
              <w:tab/>
            </w:r>
            <w:r>
              <w:rPr>
                <w:noProof/>
                <w:webHidden/>
              </w:rPr>
              <w:fldChar w:fldCharType="begin"/>
            </w:r>
            <w:r>
              <w:rPr>
                <w:noProof/>
                <w:webHidden/>
              </w:rPr>
              <w:instrText xml:space="preserve"> PAGEREF _Toc218433721 \h </w:instrText>
            </w:r>
            <w:r>
              <w:rPr>
                <w:noProof/>
                <w:webHidden/>
              </w:rPr>
            </w:r>
            <w:r>
              <w:rPr>
                <w:noProof/>
                <w:webHidden/>
              </w:rPr>
              <w:fldChar w:fldCharType="separate"/>
            </w:r>
            <w:r>
              <w:rPr>
                <w:noProof/>
                <w:webHidden/>
              </w:rPr>
              <w:t>10</w:t>
            </w:r>
            <w:r>
              <w:rPr>
                <w:noProof/>
                <w:webHidden/>
              </w:rPr>
              <w:fldChar w:fldCharType="end"/>
            </w:r>
          </w:hyperlink>
        </w:p>
        <w:p w14:paraId="0B25AD26" w14:textId="69915F3C" w:rsidR="003D0B1E" w:rsidRDefault="003D0B1E">
          <w:r>
            <w:rPr>
              <w:b/>
              <w:bCs/>
              <w:noProof/>
            </w:rPr>
            <w:fldChar w:fldCharType="end"/>
          </w:r>
        </w:p>
      </w:sdtContent>
    </w:sdt>
    <w:p w14:paraId="4D855036" w14:textId="77777777" w:rsidR="008178D5" w:rsidRDefault="008178D5">
      <w:pPr>
        <w:spacing w:after="120" w:line="360" w:lineRule="auto"/>
        <w:jc w:val="both"/>
      </w:pPr>
    </w:p>
    <w:p w14:paraId="3E5BFA2F" w14:textId="77777777" w:rsidR="006D166B" w:rsidRDefault="00000000">
      <w:r>
        <w:br w:type="page"/>
      </w:r>
    </w:p>
    <w:p w14:paraId="6999BCFB" w14:textId="77777777" w:rsidR="006D166B" w:rsidRDefault="00000000">
      <w:pPr>
        <w:jc w:val="center"/>
      </w:pPr>
      <w:r>
        <w:rPr>
          <w:rFonts w:ascii="Times New Roman" w:hAnsi="Times New Roman"/>
          <w:b/>
          <w:sz w:val="28"/>
        </w:rPr>
        <w:lastRenderedPageBreak/>
        <w:t>LIST OF TABLES AND FIGURES</w:t>
      </w:r>
    </w:p>
    <w:p w14:paraId="49F3D634" w14:textId="77777777" w:rsidR="006D166B" w:rsidRDefault="00000000">
      <w:pPr>
        <w:pStyle w:val="ListBullet"/>
        <w:spacing w:line="360" w:lineRule="auto"/>
      </w:pPr>
      <w:r>
        <w:rPr>
          <w:rFonts w:ascii="Times New Roman" w:hAnsi="Times New Roman"/>
          <w:sz w:val="24"/>
        </w:rPr>
        <w:t>Table 5.1: Variable Definitions and Measurement Scale</w:t>
      </w:r>
    </w:p>
    <w:p w14:paraId="2A6D6DBF" w14:textId="77777777" w:rsidR="006D166B" w:rsidRDefault="00000000">
      <w:pPr>
        <w:pStyle w:val="ListBullet"/>
        <w:spacing w:line="360" w:lineRule="auto"/>
      </w:pPr>
      <w:r>
        <w:rPr>
          <w:rFonts w:ascii="Times New Roman" w:hAnsi="Times New Roman"/>
          <w:sz w:val="24"/>
        </w:rPr>
        <w:t>Table 5.2: Sample Profile by Family Type</w:t>
      </w:r>
    </w:p>
    <w:p w14:paraId="4317FE98" w14:textId="77777777" w:rsidR="006D166B" w:rsidRDefault="00000000">
      <w:pPr>
        <w:pStyle w:val="ListBullet"/>
        <w:spacing w:line="360" w:lineRule="auto"/>
      </w:pPr>
      <w:r>
        <w:rPr>
          <w:rFonts w:ascii="Times New Roman" w:hAnsi="Times New Roman"/>
          <w:sz w:val="24"/>
        </w:rPr>
        <w:t>Table 5.3: Descriptive Statistics (Outcome Variables)</w:t>
      </w:r>
    </w:p>
    <w:p w14:paraId="0A8EEEA1" w14:textId="77777777" w:rsidR="006D166B" w:rsidRDefault="00000000">
      <w:pPr>
        <w:pStyle w:val="ListBullet"/>
        <w:spacing w:line="360" w:lineRule="auto"/>
      </w:pPr>
      <w:r>
        <w:rPr>
          <w:rFonts w:ascii="Times New Roman" w:hAnsi="Times New Roman"/>
          <w:sz w:val="24"/>
        </w:rPr>
        <w:t>Table 6.1: One-Way ANOVA for Academic Score</w:t>
      </w:r>
    </w:p>
    <w:p w14:paraId="28654F10" w14:textId="77777777" w:rsidR="006D166B" w:rsidRDefault="00000000">
      <w:pPr>
        <w:pStyle w:val="ListBullet"/>
        <w:spacing w:line="360" w:lineRule="auto"/>
      </w:pPr>
      <w:r>
        <w:rPr>
          <w:rFonts w:ascii="Times New Roman" w:hAnsi="Times New Roman"/>
          <w:sz w:val="24"/>
        </w:rPr>
        <w:t>Table 6.2: Pairwise Comparisons (Welch t-test) and Effect Size</w:t>
      </w:r>
    </w:p>
    <w:p w14:paraId="5196D19B" w14:textId="77777777" w:rsidR="006D166B" w:rsidRDefault="00000000">
      <w:pPr>
        <w:pStyle w:val="ListBullet"/>
        <w:spacing w:line="360" w:lineRule="auto"/>
      </w:pPr>
      <w:r>
        <w:rPr>
          <w:rFonts w:ascii="Times New Roman" w:hAnsi="Times New Roman"/>
          <w:sz w:val="24"/>
        </w:rPr>
        <w:t>Table 6.3: Chi-Square Test (Family Type × Development Level)</w:t>
      </w:r>
    </w:p>
    <w:p w14:paraId="21F41B60" w14:textId="77777777" w:rsidR="006D166B" w:rsidRDefault="00000000">
      <w:pPr>
        <w:pStyle w:val="ListBullet"/>
        <w:spacing w:line="360" w:lineRule="auto"/>
      </w:pPr>
      <w:r>
        <w:rPr>
          <w:rFonts w:ascii="Times New Roman" w:hAnsi="Times New Roman"/>
          <w:sz w:val="24"/>
        </w:rPr>
        <w:t>Table 6.4: Correlation and Regression Summary</w:t>
      </w:r>
    </w:p>
    <w:p w14:paraId="2CCAF337" w14:textId="77777777" w:rsidR="006D166B" w:rsidRDefault="00000000">
      <w:pPr>
        <w:pStyle w:val="ListBullet"/>
        <w:spacing w:line="360" w:lineRule="auto"/>
      </w:pPr>
      <w:r>
        <w:rPr>
          <w:rFonts w:ascii="Times New Roman" w:hAnsi="Times New Roman"/>
          <w:sz w:val="24"/>
        </w:rPr>
        <w:t>Figure 6.1: Academic Score Distribution by Family Type (Boxplot)</w:t>
      </w:r>
    </w:p>
    <w:p w14:paraId="00E14772" w14:textId="77777777" w:rsidR="006D166B" w:rsidRDefault="00000000">
      <w:pPr>
        <w:pStyle w:val="ListBullet"/>
        <w:spacing w:line="360" w:lineRule="auto"/>
      </w:pPr>
      <w:r>
        <w:rPr>
          <w:rFonts w:ascii="Times New Roman" w:hAnsi="Times New Roman"/>
          <w:sz w:val="24"/>
        </w:rPr>
        <w:t>Figure 6.2: Mean Outcomes by Family Type (Bar Chart)</w:t>
      </w:r>
    </w:p>
    <w:p w14:paraId="5D7E984F" w14:textId="77777777" w:rsidR="006D166B" w:rsidRDefault="00000000">
      <w:pPr>
        <w:pStyle w:val="ListBullet"/>
        <w:spacing w:line="360" w:lineRule="auto"/>
      </w:pPr>
      <w:r>
        <w:rPr>
          <w:rFonts w:ascii="Times New Roman" w:hAnsi="Times New Roman"/>
          <w:sz w:val="24"/>
        </w:rPr>
        <w:t>Figure 6.3: Parental Involvement vs Academic Score (Scatter Plot)</w:t>
      </w:r>
    </w:p>
    <w:p w14:paraId="5CA5FBDF" w14:textId="77777777" w:rsidR="006D166B" w:rsidRDefault="00000000">
      <w:pPr>
        <w:pStyle w:val="ListBullet"/>
        <w:spacing w:line="360" w:lineRule="auto"/>
      </w:pPr>
      <w:r>
        <w:rPr>
          <w:rFonts w:ascii="Times New Roman" w:hAnsi="Times New Roman"/>
          <w:sz w:val="24"/>
        </w:rPr>
        <w:t>Figure 6.4: Development Level Composition by Family Type (Stacked Bar)</w:t>
      </w:r>
    </w:p>
    <w:p w14:paraId="66BC71E7" w14:textId="77777777" w:rsidR="006D166B" w:rsidRDefault="00000000">
      <w:r>
        <w:br w:type="page"/>
      </w:r>
    </w:p>
    <w:p w14:paraId="666A873A" w14:textId="77777777" w:rsidR="006D166B" w:rsidRDefault="00000000">
      <w:pPr>
        <w:jc w:val="center"/>
      </w:pPr>
      <w:bookmarkStart w:id="0" w:name="_Toc218433708"/>
      <w:r w:rsidRPr="00914B49">
        <w:rPr>
          <w:rStyle w:val="Heading1Char"/>
        </w:rPr>
        <w:lastRenderedPageBreak/>
        <w:t>CHAPTER 1</w:t>
      </w:r>
      <w:bookmarkEnd w:id="0"/>
      <w:r>
        <w:rPr>
          <w:rFonts w:ascii="Times New Roman" w:hAnsi="Times New Roman"/>
          <w:b/>
          <w:sz w:val="28"/>
        </w:rPr>
        <w:br/>
      </w:r>
      <w:r w:rsidRPr="003D0B1E">
        <w:rPr>
          <w:sz w:val="40"/>
          <w:szCs w:val="40"/>
        </w:rPr>
        <w:t>INTRODUCTION</w:t>
      </w:r>
    </w:p>
    <w:p w14:paraId="1FD2B3E2" w14:textId="77777777" w:rsidR="006D166B" w:rsidRDefault="00000000" w:rsidP="005F03BB">
      <w:pPr>
        <w:pStyle w:val="Heading2"/>
      </w:pPr>
      <w:bookmarkStart w:id="1" w:name="_Toc218433709"/>
      <w:r>
        <w:t>1.1 Background of the Study</w:t>
      </w:r>
      <w:bookmarkEnd w:id="1"/>
    </w:p>
    <w:p w14:paraId="714BA995" w14:textId="77777777" w:rsidR="006D166B" w:rsidRDefault="00000000">
      <w:pPr>
        <w:spacing w:after="120" w:line="360" w:lineRule="auto"/>
        <w:jc w:val="both"/>
      </w:pPr>
      <w:r>
        <w:rPr>
          <w:rFonts w:ascii="Times New Roman" w:hAnsi="Times New Roman"/>
          <w:sz w:val="24"/>
        </w:rPr>
        <w:t>Child development is a multi-dimensional process that includes academic performance, emotional wellbeing, and social adjustment. In real life, these outcomes are shaped by home environment, parenting style, support systems, and socio-economic context. Family structure—whether a child lives in a nuclear family, joint family, or single-parent family—directly affects the availability of caregivers, daily routines, conflict exposure, and emotional security. Because these are measurable outcomes, Statistics becomes a powerful tool to convert observations into evidence-based conclusions.</w:t>
      </w:r>
    </w:p>
    <w:p w14:paraId="7EB5BA14" w14:textId="77777777" w:rsidR="006D166B" w:rsidRDefault="00000000" w:rsidP="005F03BB">
      <w:pPr>
        <w:pStyle w:val="Heading2"/>
      </w:pPr>
      <w:bookmarkStart w:id="2" w:name="_Toc218433710"/>
      <w:r>
        <w:t>1.2 Need and Importance of the Study (Statistics Perspective)</w:t>
      </w:r>
      <w:bookmarkEnd w:id="2"/>
    </w:p>
    <w:p w14:paraId="1CB08256" w14:textId="77777777" w:rsidR="006D166B" w:rsidRDefault="00000000">
      <w:pPr>
        <w:spacing w:after="120" w:line="360" w:lineRule="auto"/>
        <w:jc w:val="both"/>
      </w:pPr>
      <w:r>
        <w:rPr>
          <w:rFonts w:ascii="Times New Roman" w:hAnsi="Times New Roman"/>
          <w:sz w:val="24"/>
        </w:rPr>
        <w:t>Many discussions about family structure rely on opinions. A Statistics project must replace opinion with measurement: define variables, collect data, summarize with descriptive statistics, test hypotheses using inferential methods, and interpret results within limitations. The importance of this study lies in applying core statistical concepts—sampling, central tendency, dispersion, hypothesis testing, and association—to a socially relevant question.</w:t>
      </w:r>
    </w:p>
    <w:p w14:paraId="3A84D477" w14:textId="77777777" w:rsidR="006D166B" w:rsidRDefault="00000000" w:rsidP="005F03BB">
      <w:pPr>
        <w:pStyle w:val="Heading2"/>
      </w:pPr>
      <w:bookmarkStart w:id="3" w:name="_Toc218433711"/>
      <w:r>
        <w:t>1.3 Statement of the Problem</w:t>
      </w:r>
      <w:bookmarkEnd w:id="3"/>
    </w:p>
    <w:p w14:paraId="14D7AE0D" w14:textId="77777777" w:rsidR="006D166B" w:rsidRDefault="00000000">
      <w:pPr>
        <w:spacing w:after="120" w:line="360" w:lineRule="auto"/>
        <w:jc w:val="both"/>
      </w:pPr>
      <w:r>
        <w:rPr>
          <w:rFonts w:ascii="Times New Roman" w:hAnsi="Times New Roman"/>
          <w:sz w:val="24"/>
        </w:rPr>
        <w:t>The problem addressed in this case study is whether family structure has a statistically significant impact on child development outcomes (academic score, emotional index, and social skills index). The study also examines whether parental involvement, study time, and screen time are associated with academic performance.</w:t>
      </w:r>
    </w:p>
    <w:p w14:paraId="313CF3E1" w14:textId="77777777" w:rsidR="006D166B" w:rsidRDefault="00000000" w:rsidP="005F03BB">
      <w:pPr>
        <w:pStyle w:val="Heading2"/>
      </w:pPr>
      <w:bookmarkStart w:id="4" w:name="_Toc218433712"/>
      <w:r>
        <w:t>1.4 Scope of the Study</w:t>
      </w:r>
      <w:bookmarkEnd w:id="4"/>
    </w:p>
    <w:p w14:paraId="0A64B956" w14:textId="77777777" w:rsidR="006D166B" w:rsidRDefault="00000000">
      <w:pPr>
        <w:pStyle w:val="ListBullet"/>
        <w:spacing w:line="360" w:lineRule="auto"/>
      </w:pPr>
      <w:r>
        <w:rPr>
          <w:rFonts w:ascii="Times New Roman" w:hAnsi="Times New Roman"/>
          <w:sz w:val="24"/>
        </w:rPr>
        <w:t>Covers children aged 10–14 years (middle school stage).</w:t>
      </w:r>
    </w:p>
    <w:p w14:paraId="5526CD5E" w14:textId="77777777" w:rsidR="006D166B" w:rsidRDefault="00000000">
      <w:pPr>
        <w:pStyle w:val="ListBullet"/>
        <w:spacing w:line="360" w:lineRule="auto"/>
      </w:pPr>
      <w:r>
        <w:rPr>
          <w:rFonts w:ascii="Times New Roman" w:hAnsi="Times New Roman"/>
          <w:sz w:val="24"/>
        </w:rPr>
        <w:t>Considers three family structures: Nuclear, Joint, and Single-Parent.</w:t>
      </w:r>
    </w:p>
    <w:p w14:paraId="4CA160AC" w14:textId="77777777" w:rsidR="006D166B" w:rsidRDefault="00000000">
      <w:pPr>
        <w:pStyle w:val="ListBullet"/>
        <w:spacing w:line="360" w:lineRule="auto"/>
      </w:pPr>
      <w:r>
        <w:rPr>
          <w:rFonts w:ascii="Times New Roman" w:hAnsi="Times New Roman"/>
          <w:sz w:val="24"/>
        </w:rPr>
        <w:t>Uses a survey-style dataset with measurable variables and statistical tests.</w:t>
      </w:r>
    </w:p>
    <w:p w14:paraId="660671EF" w14:textId="77777777" w:rsidR="006D166B" w:rsidRDefault="00000000">
      <w:pPr>
        <w:pStyle w:val="ListBullet"/>
        <w:spacing w:line="360" w:lineRule="auto"/>
      </w:pPr>
      <w:r>
        <w:rPr>
          <w:rFonts w:ascii="Times New Roman" w:hAnsi="Times New Roman"/>
          <w:sz w:val="24"/>
        </w:rPr>
        <w:t>Focuses on academic, emotional, and social development as primary outcomes.</w:t>
      </w:r>
    </w:p>
    <w:p w14:paraId="204DDAA8" w14:textId="77777777" w:rsidR="006D166B" w:rsidRDefault="00000000" w:rsidP="005F03BB">
      <w:pPr>
        <w:pStyle w:val="Heading2"/>
      </w:pPr>
      <w:bookmarkStart w:id="5" w:name="_Toc218433713"/>
      <w:r>
        <w:t>1.5 Limitations (Declared Upfront)</w:t>
      </w:r>
      <w:bookmarkEnd w:id="5"/>
    </w:p>
    <w:p w14:paraId="65CA2A08" w14:textId="05F522E8" w:rsidR="006D166B" w:rsidRDefault="00000000">
      <w:pPr>
        <w:spacing w:after="120" w:line="360" w:lineRule="auto"/>
        <w:jc w:val="both"/>
      </w:pPr>
      <w:r>
        <w:rPr>
          <w:rFonts w:ascii="Times New Roman" w:hAnsi="Times New Roman"/>
          <w:sz w:val="24"/>
        </w:rPr>
        <w:t xml:space="preserve">This report uses a structured dataset designed to resemble typical classroom survey data. Outcomes depend on self-reported responses and may contain response bias. Additionally, </w:t>
      </w:r>
      <w:r w:rsidR="003B313F">
        <w:rPr>
          <w:rFonts w:ascii="Times New Roman" w:hAnsi="Times New Roman"/>
          <w:sz w:val="24"/>
        </w:rPr>
        <w:lastRenderedPageBreak/>
        <w:t>f</w:t>
      </w:r>
      <w:r>
        <w:rPr>
          <w:rFonts w:ascii="Times New Roman" w:hAnsi="Times New Roman"/>
          <w:sz w:val="24"/>
        </w:rPr>
        <w:t>amily structure is one factor among many; causation cannot be claimed from cross-sectional data.</w:t>
      </w:r>
    </w:p>
    <w:p w14:paraId="17BB6E4B" w14:textId="77777777" w:rsidR="006D166B" w:rsidRDefault="00000000">
      <w:r>
        <w:br w:type="page"/>
      </w:r>
    </w:p>
    <w:p w14:paraId="0C82F09E" w14:textId="77777777" w:rsidR="006D166B" w:rsidRDefault="00000000">
      <w:pPr>
        <w:jc w:val="center"/>
      </w:pPr>
      <w:bookmarkStart w:id="6" w:name="_Toc218433714"/>
      <w:r w:rsidRPr="003D0B1E">
        <w:rPr>
          <w:rStyle w:val="Heading1Char"/>
        </w:rPr>
        <w:lastRenderedPageBreak/>
        <w:t>CHAPTER 2</w:t>
      </w:r>
      <w:bookmarkEnd w:id="6"/>
      <w:r>
        <w:rPr>
          <w:rFonts w:ascii="Times New Roman" w:hAnsi="Times New Roman"/>
          <w:b/>
          <w:sz w:val="28"/>
        </w:rPr>
        <w:br/>
      </w:r>
      <w:r w:rsidRPr="003D0B1E">
        <w:rPr>
          <w:sz w:val="40"/>
          <w:szCs w:val="40"/>
        </w:rPr>
        <w:t>REVIEW OF LITERATURE</w:t>
      </w:r>
    </w:p>
    <w:p w14:paraId="165587D0" w14:textId="77777777" w:rsidR="006D166B" w:rsidRDefault="00000000" w:rsidP="003B313F">
      <w:pPr>
        <w:pStyle w:val="Heading2"/>
      </w:pPr>
      <w:bookmarkStart w:id="7" w:name="_Toc218433715"/>
      <w:r>
        <w:t>2.1 Conceptual Understanding of Family Structure</w:t>
      </w:r>
      <w:bookmarkEnd w:id="7"/>
    </w:p>
    <w:p w14:paraId="6A47E2B1" w14:textId="77777777" w:rsidR="006D166B" w:rsidRDefault="00000000">
      <w:pPr>
        <w:spacing w:after="120" w:line="360" w:lineRule="auto"/>
        <w:jc w:val="both"/>
      </w:pPr>
      <w:r>
        <w:rPr>
          <w:rFonts w:ascii="Times New Roman" w:hAnsi="Times New Roman"/>
          <w:sz w:val="24"/>
        </w:rPr>
        <w:t>Family structure refers to the arrangement of caregivers and relatives living with a child. Nuclear families typically include parents and children; joint families include extended members such as grandparents and uncles; single-parent families are headed by one parent due to separation, divorce, or loss. Literature suggests that joint families may offer emotional buffering through multiple caregivers, while nuclear families may provide focused attention but limited extended support. Single-parent families often involve increased responsibilities for the parent and may affect time availability.</w:t>
      </w:r>
    </w:p>
    <w:p w14:paraId="62D09FFA" w14:textId="77777777" w:rsidR="006D166B" w:rsidRDefault="00000000" w:rsidP="003D0B1E">
      <w:pPr>
        <w:pStyle w:val="Heading2"/>
      </w:pPr>
      <w:bookmarkStart w:id="8" w:name="_Toc218433716"/>
      <w:r>
        <w:t>2.2 Findings from Past Studies (General Patterns)</w:t>
      </w:r>
      <w:bookmarkEnd w:id="8"/>
    </w:p>
    <w:p w14:paraId="78962770" w14:textId="77777777" w:rsidR="006D166B" w:rsidRDefault="00000000">
      <w:pPr>
        <w:spacing w:after="120" w:line="360" w:lineRule="auto"/>
        <w:jc w:val="both"/>
      </w:pPr>
      <w:r>
        <w:rPr>
          <w:rFonts w:ascii="Times New Roman" w:hAnsi="Times New Roman"/>
          <w:sz w:val="24"/>
        </w:rPr>
        <w:t>Prior studies in child psychology and social statistics often report that parental involvement is positively correlated with academic performance, while excessive screen time is associated with lower attention and study routine. Socio-economic status and educational level of parents also play a role. Importantly, many authors emphasize that ‘quality of support’ matters more than ‘type of family’; however, the type of family can influence the quality and consistency of support.</w:t>
      </w:r>
    </w:p>
    <w:p w14:paraId="3373E9ED" w14:textId="77777777" w:rsidR="006D166B" w:rsidRDefault="00000000" w:rsidP="003D0B1E">
      <w:pPr>
        <w:pStyle w:val="Heading2"/>
      </w:pPr>
      <w:bookmarkStart w:id="9" w:name="_Toc218433717"/>
      <w:r>
        <w:t>2.3 Research Gap</w:t>
      </w:r>
      <w:bookmarkEnd w:id="9"/>
    </w:p>
    <w:p w14:paraId="00E1F4DB" w14:textId="77777777" w:rsidR="006D166B" w:rsidRDefault="00000000">
      <w:pPr>
        <w:spacing w:after="120" w:line="360" w:lineRule="auto"/>
        <w:jc w:val="both"/>
      </w:pPr>
      <w:r>
        <w:rPr>
          <w:rFonts w:ascii="Times New Roman" w:hAnsi="Times New Roman"/>
          <w:sz w:val="24"/>
        </w:rPr>
        <w:t>Many projects are descriptive and stop at general statements. A Statistics project must go further: define measurable indices (emotional and social), compute dispersion, and apply inferential tests such as ANOVA and chi-square. The present study addresses this gap by building a structured dataset and applying statistical tools aligned with VI semester syllabus concepts.</w:t>
      </w:r>
    </w:p>
    <w:p w14:paraId="777B1B2B" w14:textId="77777777" w:rsidR="006D166B" w:rsidRDefault="00000000" w:rsidP="003D0B1E">
      <w:pPr>
        <w:pStyle w:val="Heading2"/>
      </w:pPr>
      <w:bookmarkStart w:id="10" w:name="_Toc218433718"/>
      <w:r>
        <w:t>2.4 Relevance to the Present Study</w:t>
      </w:r>
      <w:bookmarkEnd w:id="10"/>
    </w:p>
    <w:p w14:paraId="48CE47DE" w14:textId="77777777" w:rsidR="006D166B" w:rsidRDefault="00000000">
      <w:pPr>
        <w:spacing w:after="120" w:line="360" w:lineRule="auto"/>
        <w:jc w:val="both"/>
      </w:pPr>
      <w:r>
        <w:rPr>
          <w:rFonts w:ascii="Times New Roman" w:hAnsi="Times New Roman"/>
          <w:sz w:val="24"/>
        </w:rPr>
        <w:t>The literature supports selecting parental involvement, study hours, and screen time as explanatory variables and academic score as a primary measurable outcome. These variables are used in this report for descriptive statistics, hypothesis testing, and regression analysis.</w:t>
      </w:r>
    </w:p>
    <w:p w14:paraId="2CA7EFC8" w14:textId="77777777" w:rsidR="006D166B" w:rsidRDefault="00000000">
      <w:r>
        <w:br w:type="page"/>
      </w:r>
    </w:p>
    <w:p w14:paraId="41A6A738" w14:textId="77777777" w:rsidR="006D166B" w:rsidRDefault="00000000">
      <w:pPr>
        <w:jc w:val="center"/>
      </w:pPr>
      <w:bookmarkStart w:id="11" w:name="_Toc218433719"/>
      <w:r w:rsidRPr="003D0B1E">
        <w:rPr>
          <w:rStyle w:val="Heading1Char"/>
        </w:rPr>
        <w:lastRenderedPageBreak/>
        <w:t>CHAPTER 3</w:t>
      </w:r>
      <w:bookmarkEnd w:id="11"/>
      <w:r w:rsidRPr="003D0B1E">
        <w:rPr>
          <w:rStyle w:val="Heading1Char"/>
        </w:rPr>
        <w:br/>
      </w:r>
      <w:r w:rsidRPr="003D0B1E">
        <w:rPr>
          <w:sz w:val="40"/>
          <w:szCs w:val="40"/>
        </w:rPr>
        <w:t>OBJECTIVES AND HYPOTHESES</w:t>
      </w:r>
    </w:p>
    <w:p w14:paraId="3169E7D6" w14:textId="77777777" w:rsidR="006D166B" w:rsidRDefault="00000000" w:rsidP="003D0B1E">
      <w:pPr>
        <w:pStyle w:val="Heading2"/>
      </w:pPr>
      <w:bookmarkStart w:id="12" w:name="_Toc218433720"/>
      <w:r>
        <w:t>3.1 Objectives</w:t>
      </w:r>
      <w:bookmarkEnd w:id="12"/>
    </w:p>
    <w:p w14:paraId="46EFC413" w14:textId="77777777" w:rsidR="006D166B" w:rsidRDefault="00000000">
      <w:pPr>
        <w:pStyle w:val="ListBullet"/>
        <w:spacing w:line="360" w:lineRule="auto"/>
      </w:pPr>
      <w:r>
        <w:rPr>
          <w:rFonts w:ascii="Times New Roman" w:hAnsi="Times New Roman"/>
          <w:sz w:val="24"/>
        </w:rPr>
        <w:t>To describe child development outcomes across different family structures using statistical measures.</w:t>
      </w:r>
    </w:p>
    <w:p w14:paraId="7741E3BE" w14:textId="77777777" w:rsidR="006D166B" w:rsidRDefault="00000000">
      <w:pPr>
        <w:pStyle w:val="ListBullet"/>
        <w:spacing w:line="360" w:lineRule="auto"/>
      </w:pPr>
      <w:r>
        <w:rPr>
          <w:rFonts w:ascii="Times New Roman" w:hAnsi="Times New Roman"/>
          <w:sz w:val="24"/>
        </w:rPr>
        <w:t>To compute measures of central tendency and dispersion for outcome variables.</w:t>
      </w:r>
    </w:p>
    <w:p w14:paraId="35CADDDF" w14:textId="77777777" w:rsidR="006D166B" w:rsidRDefault="00000000">
      <w:pPr>
        <w:pStyle w:val="ListBullet"/>
        <w:spacing w:line="360" w:lineRule="auto"/>
      </w:pPr>
      <w:r>
        <w:rPr>
          <w:rFonts w:ascii="Times New Roman" w:hAnsi="Times New Roman"/>
          <w:sz w:val="24"/>
        </w:rPr>
        <w:t>To test whether mean academic scores differ significantly across family types (ANOVA).</w:t>
      </w:r>
    </w:p>
    <w:p w14:paraId="42AE7294" w14:textId="77777777" w:rsidR="006D166B" w:rsidRDefault="00000000">
      <w:pPr>
        <w:pStyle w:val="ListBullet"/>
        <w:spacing w:line="360" w:lineRule="auto"/>
      </w:pPr>
      <w:r>
        <w:rPr>
          <w:rFonts w:ascii="Times New Roman" w:hAnsi="Times New Roman"/>
          <w:sz w:val="24"/>
        </w:rPr>
        <w:t>To test association between family structure and development level category (Chi-square test).</w:t>
      </w:r>
    </w:p>
    <w:p w14:paraId="396E64F1" w14:textId="77777777" w:rsidR="006D166B" w:rsidRDefault="00000000">
      <w:pPr>
        <w:pStyle w:val="ListBullet"/>
        <w:spacing w:line="360" w:lineRule="auto"/>
      </w:pPr>
      <w:r>
        <w:rPr>
          <w:rFonts w:ascii="Times New Roman" w:hAnsi="Times New Roman"/>
          <w:sz w:val="24"/>
        </w:rPr>
        <w:t>To study the relationship between parental involvement and academic score (Correlation and Regression).</w:t>
      </w:r>
    </w:p>
    <w:p w14:paraId="5B234ED6" w14:textId="77777777" w:rsidR="006D166B" w:rsidRDefault="00000000" w:rsidP="003D0B1E">
      <w:pPr>
        <w:pStyle w:val="Heading2"/>
      </w:pPr>
      <w:bookmarkStart w:id="13" w:name="_Toc218433721"/>
      <w:r>
        <w:t>3.2 Hypotheses</w:t>
      </w:r>
      <w:bookmarkEnd w:id="13"/>
    </w:p>
    <w:p w14:paraId="7494470C" w14:textId="77777777" w:rsidR="006D166B" w:rsidRDefault="00000000">
      <w:pPr>
        <w:spacing w:after="120" w:line="360" w:lineRule="auto"/>
        <w:jc w:val="both"/>
      </w:pPr>
      <w:r>
        <w:rPr>
          <w:rFonts w:ascii="Times New Roman" w:hAnsi="Times New Roman"/>
          <w:sz w:val="24"/>
        </w:rPr>
        <w:t>Hypothesis 1 (ANOVA):</w:t>
      </w:r>
    </w:p>
    <w:p w14:paraId="7776995B" w14:textId="77777777" w:rsidR="006D166B" w:rsidRDefault="00000000">
      <w:pPr>
        <w:pStyle w:val="ListBullet"/>
        <w:spacing w:line="360" w:lineRule="auto"/>
      </w:pPr>
      <w:r>
        <w:rPr>
          <w:rFonts w:ascii="Times New Roman" w:hAnsi="Times New Roman"/>
          <w:sz w:val="24"/>
        </w:rPr>
        <w:t>H₀: Mean academic scores are equal across nuclear, joint, and single-parent families.</w:t>
      </w:r>
    </w:p>
    <w:p w14:paraId="1BE63DF5" w14:textId="77777777" w:rsidR="006D166B" w:rsidRDefault="00000000">
      <w:pPr>
        <w:pStyle w:val="ListBullet"/>
        <w:spacing w:line="360" w:lineRule="auto"/>
      </w:pPr>
      <w:r>
        <w:rPr>
          <w:rFonts w:ascii="Times New Roman" w:hAnsi="Times New Roman"/>
          <w:sz w:val="24"/>
        </w:rPr>
        <w:t>H₁: At least one family type has a different mean academic score.</w:t>
      </w:r>
    </w:p>
    <w:p w14:paraId="6AE3AA41" w14:textId="77777777" w:rsidR="006D166B" w:rsidRDefault="00000000">
      <w:pPr>
        <w:spacing w:after="120" w:line="360" w:lineRule="auto"/>
        <w:jc w:val="both"/>
      </w:pPr>
      <w:r>
        <w:rPr>
          <w:rFonts w:ascii="Times New Roman" w:hAnsi="Times New Roman"/>
          <w:sz w:val="24"/>
        </w:rPr>
        <w:t>Hypothesis 2 (Chi-square):</w:t>
      </w:r>
    </w:p>
    <w:p w14:paraId="3B07800A" w14:textId="77777777" w:rsidR="006D166B" w:rsidRDefault="00000000">
      <w:pPr>
        <w:pStyle w:val="ListBullet"/>
        <w:spacing w:line="360" w:lineRule="auto"/>
      </w:pPr>
      <w:r>
        <w:rPr>
          <w:rFonts w:ascii="Times New Roman" w:hAnsi="Times New Roman"/>
          <w:sz w:val="24"/>
        </w:rPr>
        <w:t>H₀: Family type and development level (Low/Moderate/High) are independent.</w:t>
      </w:r>
    </w:p>
    <w:p w14:paraId="29C7E65C" w14:textId="77777777" w:rsidR="006D166B" w:rsidRDefault="00000000">
      <w:pPr>
        <w:pStyle w:val="ListBullet"/>
        <w:spacing w:line="360" w:lineRule="auto"/>
      </w:pPr>
      <w:r>
        <w:rPr>
          <w:rFonts w:ascii="Times New Roman" w:hAnsi="Times New Roman"/>
          <w:sz w:val="24"/>
        </w:rPr>
        <w:t>H₁: Family type and development level are associated.</w:t>
      </w:r>
    </w:p>
    <w:p w14:paraId="74DD3262" w14:textId="77777777" w:rsidR="006D166B" w:rsidRDefault="00000000">
      <w:pPr>
        <w:spacing w:after="120" w:line="360" w:lineRule="auto"/>
        <w:jc w:val="both"/>
      </w:pPr>
      <w:r>
        <w:rPr>
          <w:rFonts w:ascii="Times New Roman" w:hAnsi="Times New Roman"/>
          <w:sz w:val="24"/>
        </w:rPr>
        <w:t>Hypothesis 3 (Correlation/Regression):</w:t>
      </w:r>
    </w:p>
    <w:p w14:paraId="64E2C712" w14:textId="77777777" w:rsidR="006D166B" w:rsidRDefault="00000000">
      <w:pPr>
        <w:pStyle w:val="ListBullet"/>
        <w:spacing w:line="360" w:lineRule="auto"/>
      </w:pPr>
      <w:r>
        <w:rPr>
          <w:rFonts w:ascii="Times New Roman" w:hAnsi="Times New Roman"/>
          <w:sz w:val="24"/>
        </w:rPr>
        <w:t>H₀: Parental involvement has no linear relationship with academic score.</w:t>
      </w:r>
    </w:p>
    <w:p w14:paraId="6AFBE5E9" w14:textId="77777777" w:rsidR="006D166B" w:rsidRDefault="00000000">
      <w:pPr>
        <w:pStyle w:val="ListBullet"/>
        <w:spacing w:line="360" w:lineRule="auto"/>
      </w:pPr>
      <w:r>
        <w:rPr>
          <w:rFonts w:ascii="Times New Roman" w:hAnsi="Times New Roman"/>
          <w:sz w:val="24"/>
        </w:rPr>
        <w:t>H₁: Parental involvement has a significant linear relationship with academic score.</w:t>
      </w:r>
    </w:p>
    <w:p w14:paraId="5CB01CD2" w14:textId="77777777" w:rsidR="006D166B" w:rsidRDefault="00000000">
      <w:r>
        <w:br w:type="page"/>
      </w:r>
    </w:p>
    <w:p w14:paraId="6B4E83D2" w14:textId="77777777" w:rsidR="006D166B" w:rsidRDefault="00000000">
      <w:pPr>
        <w:jc w:val="center"/>
      </w:pPr>
      <w:r>
        <w:rPr>
          <w:rFonts w:ascii="Times New Roman" w:hAnsi="Times New Roman"/>
          <w:b/>
          <w:sz w:val="28"/>
        </w:rPr>
        <w:lastRenderedPageBreak/>
        <w:t>CHAPTER 4</w:t>
      </w:r>
      <w:r>
        <w:rPr>
          <w:rFonts w:ascii="Times New Roman" w:hAnsi="Times New Roman"/>
          <w:b/>
          <w:sz w:val="28"/>
        </w:rPr>
        <w:br/>
      </w:r>
      <w:r w:rsidRPr="005F03BB">
        <w:rPr>
          <w:rStyle w:val="Heading1Char"/>
        </w:rPr>
        <w:t>RESEARCH METHODOLOGY</w:t>
      </w:r>
    </w:p>
    <w:p w14:paraId="3E23FFD5" w14:textId="77777777" w:rsidR="006D166B" w:rsidRDefault="00000000">
      <w:r>
        <w:rPr>
          <w:rFonts w:ascii="Times New Roman" w:hAnsi="Times New Roman"/>
          <w:b/>
          <w:sz w:val="24"/>
        </w:rPr>
        <w:t>4.1 Research Design</w:t>
      </w:r>
    </w:p>
    <w:p w14:paraId="061A61A1" w14:textId="77777777" w:rsidR="006D166B" w:rsidRDefault="00000000">
      <w:pPr>
        <w:spacing w:after="120" w:line="360" w:lineRule="auto"/>
        <w:jc w:val="both"/>
      </w:pPr>
      <w:r>
        <w:rPr>
          <w:rFonts w:ascii="Times New Roman" w:hAnsi="Times New Roman"/>
          <w:sz w:val="24"/>
        </w:rPr>
        <w:t>The study follows a descriptive and analytical research design. Descriptive statistics summarize the dataset, while inferential statistics test hypotheses. The study is cross-sectional, meaning data is observed at a single point in time.</w:t>
      </w:r>
    </w:p>
    <w:p w14:paraId="3D200966" w14:textId="77777777" w:rsidR="006D166B" w:rsidRDefault="00000000">
      <w:r>
        <w:rPr>
          <w:rFonts w:ascii="Times New Roman" w:hAnsi="Times New Roman"/>
          <w:b/>
          <w:sz w:val="24"/>
        </w:rPr>
        <w:t>4.2 Population and Sample</w:t>
      </w:r>
    </w:p>
    <w:p w14:paraId="11155278" w14:textId="77777777" w:rsidR="006D166B" w:rsidRDefault="00000000">
      <w:pPr>
        <w:spacing w:after="120" w:line="360" w:lineRule="auto"/>
        <w:jc w:val="both"/>
      </w:pPr>
      <w:r>
        <w:rPr>
          <w:rFonts w:ascii="Times New Roman" w:hAnsi="Times New Roman"/>
          <w:sz w:val="24"/>
        </w:rPr>
        <w:t>Target population: Children aged 10–14 years in an urban/semi-urban setting. Sample size for analysis: 120 observations. The sample includes 45 nuclear family children, 45 joint family children, and 30 single-parent family children.</w:t>
      </w:r>
    </w:p>
    <w:p w14:paraId="7A0972D9" w14:textId="77777777" w:rsidR="006D166B" w:rsidRDefault="00000000">
      <w:r>
        <w:rPr>
          <w:rFonts w:ascii="Times New Roman" w:hAnsi="Times New Roman"/>
          <w:b/>
          <w:sz w:val="24"/>
        </w:rPr>
        <w:t>4.3 Variables and Measurement</w:t>
      </w:r>
    </w:p>
    <w:p w14:paraId="5787E3F2" w14:textId="77777777" w:rsidR="006D166B" w:rsidRDefault="00000000">
      <w:r>
        <w:rPr>
          <w:rFonts w:ascii="Times New Roman" w:hAnsi="Times New Roman"/>
          <w:b/>
          <w:sz w:val="24"/>
        </w:rPr>
        <w:t>Table 5.1: Variable Definitions and Measurement Scale</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73"/>
        <w:gridCol w:w="2873"/>
        <w:gridCol w:w="2864"/>
      </w:tblGrid>
      <w:tr w:rsidR="006D166B" w14:paraId="336AE1A3" w14:textId="77777777">
        <w:trPr>
          <w:jc w:val="center"/>
        </w:trPr>
        <w:tc>
          <w:tcPr>
            <w:tcW w:w="2880" w:type="dxa"/>
            <w:vAlign w:val="center"/>
          </w:tcPr>
          <w:p w14:paraId="13409129" w14:textId="77777777" w:rsidR="006D166B" w:rsidRDefault="00000000">
            <w:pPr>
              <w:jc w:val="center"/>
            </w:pPr>
            <w:r>
              <w:rPr>
                <w:rFonts w:ascii="Times New Roman" w:hAnsi="Times New Roman"/>
                <w:b/>
              </w:rPr>
              <w:t>Variable</w:t>
            </w:r>
          </w:p>
        </w:tc>
        <w:tc>
          <w:tcPr>
            <w:tcW w:w="2880" w:type="dxa"/>
            <w:vAlign w:val="center"/>
          </w:tcPr>
          <w:p w14:paraId="2F0D87FE" w14:textId="77777777" w:rsidR="006D166B" w:rsidRDefault="00000000">
            <w:pPr>
              <w:jc w:val="center"/>
            </w:pPr>
            <w:r>
              <w:rPr>
                <w:rFonts w:ascii="Times New Roman" w:hAnsi="Times New Roman"/>
                <w:b/>
              </w:rPr>
              <w:t>Description</w:t>
            </w:r>
          </w:p>
        </w:tc>
        <w:tc>
          <w:tcPr>
            <w:tcW w:w="2880" w:type="dxa"/>
            <w:vAlign w:val="center"/>
          </w:tcPr>
          <w:p w14:paraId="3526FAA8" w14:textId="77777777" w:rsidR="006D166B" w:rsidRDefault="00000000">
            <w:pPr>
              <w:jc w:val="center"/>
            </w:pPr>
            <w:r>
              <w:rPr>
                <w:rFonts w:ascii="Times New Roman" w:hAnsi="Times New Roman"/>
                <w:b/>
              </w:rPr>
              <w:t>Scale</w:t>
            </w:r>
          </w:p>
        </w:tc>
      </w:tr>
      <w:tr w:rsidR="006D166B" w14:paraId="12B383EF" w14:textId="77777777">
        <w:trPr>
          <w:jc w:val="center"/>
        </w:trPr>
        <w:tc>
          <w:tcPr>
            <w:tcW w:w="2880" w:type="dxa"/>
            <w:vAlign w:val="center"/>
          </w:tcPr>
          <w:p w14:paraId="265F058E" w14:textId="77777777" w:rsidR="006D166B" w:rsidRDefault="00000000">
            <w:pPr>
              <w:jc w:val="center"/>
            </w:pPr>
            <w:r>
              <w:rPr>
                <w:rFonts w:ascii="Times New Roman" w:hAnsi="Times New Roman"/>
              </w:rPr>
              <w:t>FamilyType</w:t>
            </w:r>
          </w:p>
        </w:tc>
        <w:tc>
          <w:tcPr>
            <w:tcW w:w="2880" w:type="dxa"/>
            <w:vAlign w:val="center"/>
          </w:tcPr>
          <w:p w14:paraId="2664DC2C" w14:textId="77777777" w:rsidR="006D166B" w:rsidRDefault="00000000">
            <w:pPr>
              <w:jc w:val="center"/>
            </w:pPr>
            <w:r>
              <w:rPr>
                <w:rFonts w:ascii="Times New Roman" w:hAnsi="Times New Roman"/>
              </w:rPr>
              <w:t>Type of family structure</w:t>
            </w:r>
          </w:p>
        </w:tc>
        <w:tc>
          <w:tcPr>
            <w:tcW w:w="2880" w:type="dxa"/>
            <w:vAlign w:val="center"/>
          </w:tcPr>
          <w:p w14:paraId="065F57AF" w14:textId="77777777" w:rsidR="006D166B" w:rsidRDefault="00000000">
            <w:pPr>
              <w:jc w:val="center"/>
            </w:pPr>
            <w:r>
              <w:rPr>
                <w:rFonts w:ascii="Times New Roman" w:hAnsi="Times New Roman"/>
              </w:rPr>
              <w:t>Nominal</w:t>
            </w:r>
          </w:p>
        </w:tc>
      </w:tr>
      <w:tr w:rsidR="006D166B" w14:paraId="74355703" w14:textId="77777777">
        <w:trPr>
          <w:jc w:val="center"/>
        </w:trPr>
        <w:tc>
          <w:tcPr>
            <w:tcW w:w="2880" w:type="dxa"/>
            <w:vAlign w:val="center"/>
          </w:tcPr>
          <w:p w14:paraId="0BD91383" w14:textId="77777777" w:rsidR="006D166B" w:rsidRDefault="00000000">
            <w:pPr>
              <w:jc w:val="center"/>
            </w:pPr>
            <w:r>
              <w:rPr>
                <w:rFonts w:ascii="Times New Roman" w:hAnsi="Times New Roman"/>
              </w:rPr>
              <w:t>AcademicScore</w:t>
            </w:r>
          </w:p>
        </w:tc>
        <w:tc>
          <w:tcPr>
            <w:tcW w:w="2880" w:type="dxa"/>
            <w:vAlign w:val="center"/>
          </w:tcPr>
          <w:p w14:paraId="21CE3819" w14:textId="77777777" w:rsidR="006D166B" w:rsidRDefault="00000000">
            <w:pPr>
              <w:jc w:val="center"/>
            </w:pPr>
            <w:r>
              <w:rPr>
                <w:rFonts w:ascii="Times New Roman" w:hAnsi="Times New Roman"/>
              </w:rPr>
              <w:t>Academic performance (marks/100)</w:t>
            </w:r>
          </w:p>
        </w:tc>
        <w:tc>
          <w:tcPr>
            <w:tcW w:w="2880" w:type="dxa"/>
            <w:vAlign w:val="center"/>
          </w:tcPr>
          <w:p w14:paraId="7F4AD0B3" w14:textId="77777777" w:rsidR="006D166B" w:rsidRDefault="00000000">
            <w:pPr>
              <w:jc w:val="center"/>
            </w:pPr>
            <w:r>
              <w:rPr>
                <w:rFonts w:ascii="Times New Roman" w:hAnsi="Times New Roman"/>
              </w:rPr>
              <w:t>Ratio</w:t>
            </w:r>
          </w:p>
        </w:tc>
      </w:tr>
      <w:tr w:rsidR="006D166B" w14:paraId="3D9457C3" w14:textId="77777777">
        <w:trPr>
          <w:jc w:val="center"/>
        </w:trPr>
        <w:tc>
          <w:tcPr>
            <w:tcW w:w="2880" w:type="dxa"/>
            <w:vAlign w:val="center"/>
          </w:tcPr>
          <w:p w14:paraId="3D581530" w14:textId="77777777" w:rsidR="006D166B" w:rsidRDefault="00000000">
            <w:pPr>
              <w:jc w:val="center"/>
            </w:pPr>
            <w:r>
              <w:rPr>
                <w:rFonts w:ascii="Times New Roman" w:hAnsi="Times New Roman"/>
              </w:rPr>
              <w:t>EmotionalIndex</w:t>
            </w:r>
          </w:p>
        </w:tc>
        <w:tc>
          <w:tcPr>
            <w:tcW w:w="2880" w:type="dxa"/>
            <w:vAlign w:val="center"/>
          </w:tcPr>
          <w:p w14:paraId="77319918" w14:textId="77777777" w:rsidR="006D166B" w:rsidRDefault="00000000">
            <w:pPr>
              <w:jc w:val="center"/>
            </w:pPr>
            <w:r>
              <w:rPr>
                <w:rFonts w:ascii="Times New Roman" w:hAnsi="Times New Roman"/>
              </w:rPr>
              <w:t>Emotional wellbeing index (0–40, higher=better)</w:t>
            </w:r>
          </w:p>
        </w:tc>
        <w:tc>
          <w:tcPr>
            <w:tcW w:w="2880" w:type="dxa"/>
            <w:vAlign w:val="center"/>
          </w:tcPr>
          <w:p w14:paraId="44CB1293" w14:textId="77777777" w:rsidR="006D166B" w:rsidRDefault="00000000">
            <w:pPr>
              <w:jc w:val="center"/>
            </w:pPr>
            <w:r>
              <w:rPr>
                <w:rFonts w:ascii="Times New Roman" w:hAnsi="Times New Roman"/>
              </w:rPr>
              <w:t>Interval</w:t>
            </w:r>
          </w:p>
        </w:tc>
      </w:tr>
      <w:tr w:rsidR="006D166B" w14:paraId="390DF253" w14:textId="77777777">
        <w:trPr>
          <w:jc w:val="center"/>
        </w:trPr>
        <w:tc>
          <w:tcPr>
            <w:tcW w:w="2880" w:type="dxa"/>
            <w:vAlign w:val="center"/>
          </w:tcPr>
          <w:p w14:paraId="7EF79CD1" w14:textId="77777777" w:rsidR="006D166B" w:rsidRDefault="00000000">
            <w:pPr>
              <w:jc w:val="center"/>
            </w:pPr>
            <w:r>
              <w:rPr>
                <w:rFonts w:ascii="Times New Roman" w:hAnsi="Times New Roman"/>
              </w:rPr>
              <w:t>SocialIndex</w:t>
            </w:r>
          </w:p>
        </w:tc>
        <w:tc>
          <w:tcPr>
            <w:tcW w:w="2880" w:type="dxa"/>
            <w:vAlign w:val="center"/>
          </w:tcPr>
          <w:p w14:paraId="7C47FAFA" w14:textId="77777777" w:rsidR="006D166B" w:rsidRDefault="00000000">
            <w:pPr>
              <w:jc w:val="center"/>
            </w:pPr>
            <w:r>
              <w:rPr>
                <w:rFonts w:ascii="Times New Roman" w:hAnsi="Times New Roman"/>
              </w:rPr>
              <w:t>Social skills index (0–40, higher=better)</w:t>
            </w:r>
          </w:p>
        </w:tc>
        <w:tc>
          <w:tcPr>
            <w:tcW w:w="2880" w:type="dxa"/>
            <w:vAlign w:val="center"/>
          </w:tcPr>
          <w:p w14:paraId="70744F2A" w14:textId="77777777" w:rsidR="006D166B" w:rsidRDefault="00000000">
            <w:pPr>
              <w:jc w:val="center"/>
            </w:pPr>
            <w:r>
              <w:rPr>
                <w:rFonts w:ascii="Times New Roman" w:hAnsi="Times New Roman"/>
              </w:rPr>
              <w:t>Interval</w:t>
            </w:r>
          </w:p>
        </w:tc>
      </w:tr>
      <w:tr w:rsidR="006D166B" w14:paraId="41668D76" w14:textId="77777777">
        <w:trPr>
          <w:jc w:val="center"/>
        </w:trPr>
        <w:tc>
          <w:tcPr>
            <w:tcW w:w="2880" w:type="dxa"/>
            <w:vAlign w:val="center"/>
          </w:tcPr>
          <w:p w14:paraId="67161B90" w14:textId="77777777" w:rsidR="006D166B" w:rsidRDefault="00000000">
            <w:pPr>
              <w:jc w:val="center"/>
            </w:pPr>
            <w:r>
              <w:rPr>
                <w:rFonts w:ascii="Times New Roman" w:hAnsi="Times New Roman"/>
              </w:rPr>
              <w:t>StudyHours</w:t>
            </w:r>
          </w:p>
        </w:tc>
        <w:tc>
          <w:tcPr>
            <w:tcW w:w="2880" w:type="dxa"/>
            <w:vAlign w:val="center"/>
          </w:tcPr>
          <w:p w14:paraId="562C531B" w14:textId="77777777" w:rsidR="006D166B" w:rsidRDefault="00000000">
            <w:pPr>
              <w:jc w:val="center"/>
            </w:pPr>
            <w:r>
              <w:rPr>
                <w:rFonts w:ascii="Times New Roman" w:hAnsi="Times New Roman"/>
              </w:rPr>
              <w:t>Average study hours/day</w:t>
            </w:r>
          </w:p>
        </w:tc>
        <w:tc>
          <w:tcPr>
            <w:tcW w:w="2880" w:type="dxa"/>
            <w:vAlign w:val="center"/>
          </w:tcPr>
          <w:p w14:paraId="7D7D0CF2" w14:textId="77777777" w:rsidR="006D166B" w:rsidRDefault="00000000">
            <w:pPr>
              <w:jc w:val="center"/>
            </w:pPr>
            <w:r>
              <w:rPr>
                <w:rFonts w:ascii="Times New Roman" w:hAnsi="Times New Roman"/>
              </w:rPr>
              <w:t>Ratio</w:t>
            </w:r>
          </w:p>
        </w:tc>
      </w:tr>
      <w:tr w:rsidR="006D166B" w14:paraId="46703EB7" w14:textId="77777777">
        <w:trPr>
          <w:jc w:val="center"/>
        </w:trPr>
        <w:tc>
          <w:tcPr>
            <w:tcW w:w="2880" w:type="dxa"/>
            <w:vAlign w:val="center"/>
          </w:tcPr>
          <w:p w14:paraId="164DB0ED" w14:textId="77777777" w:rsidR="006D166B" w:rsidRDefault="00000000">
            <w:pPr>
              <w:jc w:val="center"/>
            </w:pPr>
            <w:r>
              <w:rPr>
                <w:rFonts w:ascii="Times New Roman" w:hAnsi="Times New Roman"/>
              </w:rPr>
              <w:t>ScreenTime</w:t>
            </w:r>
          </w:p>
        </w:tc>
        <w:tc>
          <w:tcPr>
            <w:tcW w:w="2880" w:type="dxa"/>
            <w:vAlign w:val="center"/>
          </w:tcPr>
          <w:p w14:paraId="3D892B65" w14:textId="77777777" w:rsidR="006D166B" w:rsidRDefault="00000000">
            <w:pPr>
              <w:jc w:val="center"/>
            </w:pPr>
            <w:r>
              <w:rPr>
                <w:rFonts w:ascii="Times New Roman" w:hAnsi="Times New Roman"/>
              </w:rPr>
              <w:t>Average screen time hours/day</w:t>
            </w:r>
          </w:p>
        </w:tc>
        <w:tc>
          <w:tcPr>
            <w:tcW w:w="2880" w:type="dxa"/>
            <w:vAlign w:val="center"/>
          </w:tcPr>
          <w:p w14:paraId="52529D7A" w14:textId="77777777" w:rsidR="006D166B" w:rsidRDefault="00000000">
            <w:pPr>
              <w:jc w:val="center"/>
            </w:pPr>
            <w:r>
              <w:rPr>
                <w:rFonts w:ascii="Times New Roman" w:hAnsi="Times New Roman"/>
              </w:rPr>
              <w:t>Ratio</w:t>
            </w:r>
          </w:p>
        </w:tc>
      </w:tr>
      <w:tr w:rsidR="006D166B" w14:paraId="56E09D7A" w14:textId="77777777">
        <w:trPr>
          <w:jc w:val="center"/>
        </w:trPr>
        <w:tc>
          <w:tcPr>
            <w:tcW w:w="2880" w:type="dxa"/>
            <w:vAlign w:val="center"/>
          </w:tcPr>
          <w:p w14:paraId="5B22D3D0" w14:textId="77777777" w:rsidR="006D166B" w:rsidRDefault="00000000">
            <w:pPr>
              <w:jc w:val="center"/>
            </w:pPr>
            <w:r>
              <w:rPr>
                <w:rFonts w:ascii="Times New Roman" w:hAnsi="Times New Roman"/>
              </w:rPr>
              <w:t>ParentalInvolvement</w:t>
            </w:r>
          </w:p>
        </w:tc>
        <w:tc>
          <w:tcPr>
            <w:tcW w:w="2880" w:type="dxa"/>
            <w:vAlign w:val="center"/>
          </w:tcPr>
          <w:p w14:paraId="6224AA87" w14:textId="77777777" w:rsidR="006D166B" w:rsidRDefault="00000000">
            <w:pPr>
              <w:jc w:val="center"/>
            </w:pPr>
            <w:r>
              <w:rPr>
                <w:rFonts w:ascii="Times New Roman" w:hAnsi="Times New Roman"/>
              </w:rPr>
              <w:t>Parental involvement scale (1–10)</w:t>
            </w:r>
          </w:p>
        </w:tc>
        <w:tc>
          <w:tcPr>
            <w:tcW w:w="2880" w:type="dxa"/>
            <w:vAlign w:val="center"/>
          </w:tcPr>
          <w:p w14:paraId="33AEE053" w14:textId="77777777" w:rsidR="006D166B" w:rsidRDefault="00000000">
            <w:pPr>
              <w:jc w:val="center"/>
            </w:pPr>
            <w:r>
              <w:rPr>
                <w:rFonts w:ascii="Times New Roman" w:hAnsi="Times New Roman"/>
              </w:rPr>
              <w:t>Interval</w:t>
            </w:r>
          </w:p>
        </w:tc>
      </w:tr>
      <w:tr w:rsidR="006D166B" w14:paraId="2DF7E172" w14:textId="77777777">
        <w:trPr>
          <w:jc w:val="center"/>
        </w:trPr>
        <w:tc>
          <w:tcPr>
            <w:tcW w:w="2880" w:type="dxa"/>
            <w:vAlign w:val="center"/>
          </w:tcPr>
          <w:p w14:paraId="02063C8C" w14:textId="77777777" w:rsidR="006D166B" w:rsidRDefault="00000000">
            <w:pPr>
              <w:jc w:val="center"/>
            </w:pPr>
            <w:r>
              <w:rPr>
                <w:rFonts w:ascii="Times New Roman" w:hAnsi="Times New Roman"/>
              </w:rPr>
              <w:t>IncomeGroup</w:t>
            </w:r>
          </w:p>
        </w:tc>
        <w:tc>
          <w:tcPr>
            <w:tcW w:w="2880" w:type="dxa"/>
            <w:vAlign w:val="center"/>
          </w:tcPr>
          <w:p w14:paraId="444D7790" w14:textId="77777777" w:rsidR="006D166B" w:rsidRDefault="00000000">
            <w:pPr>
              <w:jc w:val="center"/>
            </w:pPr>
            <w:r>
              <w:rPr>
                <w:rFonts w:ascii="Times New Roman" w:hAnsi="Times New Roman"/>
              </w:rPr>
              <w:t>Income category (Low/Middle/High)</w:t>
            </w:r>
          </w:p>
        </w:tc>
        <w:tc>
          <w:tcPr>
            <w:tcW w:w="2880" w:type="dxa"/>
            <w:vAlign w:val="center"/>
          </w:tcPr>
          <w:p w14:paraId="6AF0ABB3" w14:textId="77777777" w:rsidR="006D166B" w:rsidRDefault="00000000">
            <w:pPr>
              <w:jc w:val="center"/>
            </w:pPr>
            <w:r>
              <w:rPr>
                <w:rFonts w:ascii="Times New Roman" w:hAnsi="Times New Roman"/>
              </w:rPr>
              <w:t>Ordinal</w:t>
            </w:r>
          </w:p>
        </w:tc>
      </w:tr>
      <w:tr w:rsidR="006D166B" w14:paraId="0DA6AB6B" w14:textId="77777777">
        <w:trPr>
          <w:jc w:val="center"/>
        </w:trPr>
        <w:tc>
          <w:tcPr>
            <w:tcW w:w="2880" w:type="dxa"/>
            <w:vAlign w:val="center"/>
          </w:tcPr>
          <w:p w14:paraId="1990B027" w14:textId="77777777" w:rsidR="006D166B" w:rsidRDefault="00000000">
            <w:pPr>
              <w:jc w:val="center"/>
            </w:pPr>
            <w:r>
              <w:rPr>
                <w:rFonts w:ascii="Times New Roman" w:hAnsi="Times New Roman"/>
              </w:rPr>
              <w:lastRenderedPageBreak/>
              <w:t>DevelopmentLevel</w:t>
            </w:r>
          </w:p>
        </w:tc>
        <w:tc>
          <w:tcPr>
            <w:tcW w:w="2880" w:type="dxa"/>
            <w:vAlign w:val="center"/>
          </w:tcPr>
          <w:p w14:paraId="5EC2848F" w14:textId="77777777" w:rsidR="006D166B" w:rsidRDefault="00000000">
            <w:pPr>
              <w:jc w:val="center"/>
            </w:pPr>
            <w:r>
              <w:rPr>
                <w:rFonts w:ascii="Times New Roman" w:hAnsi="Times New Roman"/>
              </w:rPr>
              <w:t>Composite category: Low/Moderate/High</w:t>
            </w:r>
          </w:p>
        </w:tc>
        <w:tc>
          <w:tcPr>
            <w:tcW w:w="2880" w:type="dxa"/>
            <w:vAlign w:val="center"/>
          </w:tcPr>
          <w:p w14:paraId="67644B39" w14:textId="77777777" w:rsidR="006D166B" w:rsidRDefault="00000000">
            <w:pPr>
              <w:jc w:val="center"/>
            </w:pPr>
            <w:r>
              <w:rPr>
                <w:rFonts w:ascii="Times New Roman" w:hAnsi="Times New Roman"/>
              </w:rPr>
              <w:t>Ordinal</w:t>
            </w:r>
          </w:p>
        </w:tc>
      </w:tr>
    </w:tbl>
    <w:p w14:paraId="4E0AD5F4" w14:textId="77777777" w:rsidR="006D166B" w:rsidRDefault="006D166B"/>
    <w:p w14:paraId="10BEC052" w14:textId="77777777" w:rsidR="006D166B" w:rsidRDefault="00000000">
      <w:r>
        <w:rPr>
          <w:rFonts w:ascii="Times New Roman" w:hAnsi="Times New Roman"/>
          <w:b/>
          <w:sz w:val="24"/>
        </w:rPr>
        <w:t>4.4 Data Collection Tool</w:t>
      </w:r>
    </w:p>
    <w:p w14:paraId="00E4B2A1" w14:textId="77777777" w:rsidR="006D166B" w:rsidRDefault="00000000">
      <w:pPr>
        <w:spacing w:after="120" w:line="360" w:lineRule="auto"/>
        <w:jc w:val="both"/>
      </w:pPr>
      <w:r>
        <w:rPr>
          <w:rFonts w:ascii="Times New Roman" w:hAnsi="Times New Roman"/>
          <w:sz w:val="24"/>
        </w:rPr>
        <w:t>A structured questionnaire format is assumed with clear response options. Academic score is taken as a recent percentage/marks converted to a 0–100 scale. Emotional and social indices are computed using a short scoring rubric with multiple items (each item rated 1–5). Parental involvement is reported on a 1–10 scale.</w:t>
      </w:r>
    </w:p>
    <w:p w14:paraId="60A57DBD" w14:textId="77777777" w:rsidR="006D166B" w:rsidRDefault="00000000">
      <w:r>
        <w:rPr>
          <w:rFonts w:ascii="Times New Roman" w:hAnsi="Times New Roman"/>
          <w:b/>
          <w:sz w:val="24"/>
        </w:rPr>
        <w:t>4.5 Sampling Technique</w:t>
      </w:r>
    </w:p>
    <w:p w14:paraId="47D59ECB" w14:textId="77777777" w:rsidR="006D166B" w:rsidRDefault="00000000">
      <w:pPr>
        <w:spacing w:after="120" w:line="360" w:lineRule="auto"/>
        <w:jc w:val="both"/>
      </w:pPr>
      <w:r>
        <w:rPr>
          <w:rFonts w:ascii="Times New Roman" w:hAnsi="Times New Roman"/>
          <w:sz w:val="24"/>
        </w:rPr>
        <w:t>A stratified approach is used where observations are grouped by family type to ensure representation. This reduces imbalance and improves comparison validity.</w:t>
      </w:r>
    </w:p>
    <w:p w14:paraId="69399C99" w14:textId="77777777" w:rsidR="006D166B" w:rsidRDefault="00000000">
      <w:r>
        <w:rPr>
          <w:rFonts w:ascii="Times New Roman" w:hAnsi="Times New Roman"/>
          <w:b/>
          <w:sz w:val="24"/>
        </w:rPr>
        <w:t>4.6 Statistical Tools Used</w:t>
      </w:r>
    </w:p>
    <w:p w14:paraId="62398507" w14:textId="77777777" w:rsidR="006D166B" w:rsidRDefault="00000000">
      <w:pPr>
        <w:pStyle w:val="ListBullet"/>
        <w:spacing w:line="360" w:lineRule="auto"/>
      </w:pPr>
      <w:r>
        <w:rPr>
          <w:rFonts w:ascii="Times New Roman" w:hAnsi="Times New Roman"/>
          <w:sz w:val="24"/>
        </w:rPr>
        <w:t>Descriptive statistics: Mean, Median, Standard Deviation, Minimum and Maximum.</w:t>
      </w:r>
    </w:p>
    <w:p w14:paraId="53B14984" w14:textId="77777777" w:rsidR="006D166B" w:rsidRDefault="00000000">
      <w:pPr>
        <w:pStyle w:val="ListBullet"/>
        <w:spacing w:line="360" w:lineRule="auto"/>
      </w:pPr>
      <w:r>
        <w:rPr>
          <w:rFonts w:ascii="Times New Roman" w:hAnsi="Times New Roman"/>
          <w:sz w:val="24"/>
        </w:rPr>
        <w:t>One-way ANOVA: To compare mean academic score across family types.</w:t>
      </w:r>
    </w:p>
    <w:p w14:paraId="535E1CFA" w14:textId="77777777" w:rsidR="006D166B" w:rsidRDefault="00000000">
      <w:pPr>
        <w:pStyle w:val="ListBullet"/>
        <w:spacing w:line="360" w:lineRule="auto"/>
      </w:pPr>
      <w:r>
        <w:rPr>
          <w:rFonts w:ascii="Times New Roman" w:hAnsi="Times New Roman"/>
          <w:sz w:val="24"/>
        </w:rPr>
        <w:t>Welch t-test (pairwise) and Cohen’s d: To understand pairwise differences and effect size.</w:t>
      </w:r>
    </w:p>
    <w:p w14:paraId="5C8A7C5C" w14:textId="77777777" w:rsidR="006D166B" w:rsidRDefault="00000000">
      <w:pPr>
        <w:pStyle w:val="ListBullet"/>
        <w:spacing w:line="360" w:lineRule="auto"/>
      </w:pPr>
      <w:r>
        <w:rPr>
          <w:rFonts w:ascii="Times New Roman" w:hAnsi="Times New Roman"/>
          <w:sz w:val="24"/>
        </w:rPr>
        <w:t>Chi-square test: To test association between family type and development level category.</w:t>
      </w:r>
    </w:p>
    <w:p w14:paraId="47D1B195" w14:textId="77777777" w:rsidR="006D166B" w:rsidRDefault="00000000">
      <w:pPr>
        <w:pStyle w:val="ListBullet"/>
        <w:spacing w:line="360" w:lineRule="auto"/>
      </w:pPr>
      <w:r>
        <w:rPr>
          <w:rFonts w:ascii="Times New Roman" w:hAnsi="Times New Roman"/>
          <w:sz w:val="24"/>
        </w:rPr>
        <w:t>Correlation and Multiple Linear Regression: To model academic score using involvement, study hours, and screen time.</w:t>
      </w:r>
    </w:p>
    <w:p w14:paraId="52968B00" w14:textId="77777777" w:rsidR="006D166B" w:rsidRDefault="00000000">
      <w:r>
        <w:br w:type="page"/>
      </w:r>
    </w:p>
    <w:p w14:paraId="745F7216" w14:textId="77777777" w:rsidR="006D166B" w:rsidRDefault="00000000">
      <w:pPr>
        <w:jc w:val="center"/>
      </w:pPr>
      <w:r>
        <w:rPr>
          <w:rFonts w:ascii="Times New Roman" w:hAnsi="Times New Roman"/>
          <w:b/>
          <w:sz w:val="28"/>
        </w:rPr>
        <w:lastRenderedPageBreak/>
        <w:t>CHAPTER 5</w:t>
      </w:r>
      <w:r>
        <w:rPr>
          <w:rFonts w:ascii="Times New Roman" w:hAnsi="Times New Roman"/>
          <w:b/>
          <w:sz w:val="28"/>
        </w:rPr>
        <w:br/>
      </w:r>
      <w:r w:rsidRPr="005F03BB">
        <w:rPr>
          <w:rStyle w:val="Heading1Char"/>
        </w:rPr>
        <w:t>DATA PRESENTATION AND DESCRIPTIVE ANALYSIS</w:t>
      </w:r>
    </w:p>
    <w:p w14:paraId="0CA8B633" w14:textId="77777777" w:rsidR="006D166B" w:rsidRDefault="00000000">
      <w:r>
        <w:rPr>
          <w:rFonts w:ascii="Times New Roman" w:hAnsi="Times New Roman"/>
          <w:b/>
          <w:sz w:val="24"/>
        </w:rPr>
        <w:t xml:space="preserve">5.1 </w:t>
      </w:r>
      <w:r w:rsidRPr="005F03BB">
        <w:rPr>
          <w:rStyle w:val="Heading2Char"/>
        </w:rPr>
        <w:t>Sample Profile</w:t>
      </w:r>
    </w:p>
    <w:p w14:paraId="3F626DE9" w14:textId="77777777" w:rsidR="006D166B" w:rsidRDefault="00000000">
      <w:r>
        <w:rPr>
          <w:rFonts w:ascii="Times New Roman" w:hAnsi="Times New Roman"/>
          <w:b/>
          <w:sz w:val="24"/>
        </w:rPr>
        <w:t>Table 5.2: Sample Profile by Family Type</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72"/>
        <w:gridCol w:w="2869"/>
        <w:gridCol w:w="2869"/>
      </w:tblGrid>
      <w:tr w:rsidR="006D166B" w14:paraId="09F630AB" w14:textId="77777777">
        <w:trPr>
          <w:jc w:val="center"/>
        </w:trPr>
        <w:tc>
          <w:tcPr>
            <w:tcW w:w="2880" w:type="dxa"/>
            <w:vAlign w:val="center"/>
          </w:tcPr>
          <w:p w14:paraId="3E1F6401" w14:textId="77777777" w:rsidR="006D166B" w:rsidRDefault="00000000">
            <w:pPr>
              <w:jc w:val="center"/>
            </w:pPr>
            <w:r>
              <w:rPr>
                <w:rFonts w:ascii="Times New Roman" w:hAnsi="Times New Roman"/>
                <w:b/>
              </w:rPr>
              <w:t>FamilyType</w:t>
            </w:r>
          </w:p>
        </w:tc>
        <w:tc>
          <w:tcPr>
            <w:tcW w:w="2880" w:type="dxa"/>
            <w:vAlign w:val="center"/>
          </w:tcPr>
          <w:p w14:paraId="554C4477" w14:textId="77777777" w:rsidR="006D166B" w:rsidRDefault="00000000">
            <w:pPr>
              <w:jc w:val="center"/>
            </w:pPr>
            <w:r>
              <w:rPr>
                <w:rFonts w:ascii="Times New Roman" w:hAnsi="Times New Roman"/>
                <w:b/>
              </w:rPr>
              <w:t>Count</w:t>
            </w:r>
          </w:p>
        </w:tc>
        <w:tc>
          <w:tcPr>
            <w:tcW w:w="2880" w:type="dxa"/>
            <w:vAlign w:val="center"/>
          </w:tcPr>
          <w:p w14:paraId="69EB7BB8" w14:textId="77777777" w:rsidR="006D166B" w:rsidRDefault="00000000">
            <w:pPr>
              <w:jc w:val="center"/>
            </w:pPr>
            <w:r>
              <w:rPr>
                <w:rFonts w:ascii="Times New Roman" w:hAnsi="Times New Roman"/>
                <w:b/>
              </w:rPr>
              <w:t>Percent</w:t>
            </w:r>
          </w:p>
        </w:tc>
      </w:tr>
      <w:tr w:rsidR="006D166B" w14:paraId="3CAFE0E3" w14:textId="77777777">
        <w:trPr>
          <w:jc w:val="center"/>
        </w:trPr>
        <w:tc>
          <w:tcPr>
            <w:tcW w:w="2880" w:type="dxa"/>
            <w:vAlign w:val="center"/>
          </w:tcPr>
          <w:p w14:paraId="44B5B609" w14:textId="77777777" w:rsidR="006D166B" w:rsidRDefault="00000000">
            <w:pPr>
              <w:jc w:val="center"/>
            </w:pPr>
            <w:r>
              <w:rPr>
                <w:rFonts w:ascii="Times New Roman" w:hAnsi="Times New Roman"/>
              </w:rPr>
              <w:t>Nuclear</w:t>
            </w:r>
          </w:p>
        </w:tc>
        <w:tc>
          <w:tcPr>
            <w:tcW w:w="2880" w:type="dxa"/>
            <w:vAlign w:val="center"/>
          </w:tcPr>
          <w:p w14:paraId="0A154DAA" w14:textId="77777777" w:rsidR="006D166B" w:rsidRDefault="00000000">
            <w:pPr>
              <w:jc w:val="center"/>
            </w:pPr>
            <w:r>
              <w:rPr>
                <w:rFonts w:ascii="Times New Roman" w:hAnsi="Times New Roman"/>
              </w:rPr>
              <w:t>45</w:t>
            </w:r>
          </w:p>
        </w:tc>
        <w:tc>
          <w:tcPr>
            <w:tcW w:w="2880" w:type="dxa"/>
            <w:vAlign w:val="center"/>
          </w:tcPr>
          <w:p w14:paraId="6E5136CA" w14:textId="77777777" w:rsidR="006D166B" w:rsidRDefault="00000000">
            <w:pPr>
              <w:jc w:val="center"/>
            </w:pPr>
            <w:r>
              <w:rPr>
                <w:rFonts w:ascii="Times New Roman" w:hAnsi="Times New Roman"/>
              </w:rPr>
              <w:t>37.5</w:t>
            </w:r>
          </w:p>
        </w:tc>
      </w:tr>
      <w:tr w:rsidR="006D166B" w14:paraId="52EC7D14" w14:textId="77777777">
        <w:trPr>
          <w:jc w:val="center"/>
        </w:trPr>
        <w:tc>
          <w:tcPr>
            <w:tcW w:w="2880" w:type="dxa"/>
            <w:vAlign w:val="center"/>
          </w:tcPr>
          <w:p w14:paraId="425347E5" w14:textId="77777777" w:rsidR="006D166B" w:rsidRDefault="00000000">
            <w:pPr>
              <w:jc w:val="center"/>
            </w:pPr>
            <w:r>
              <w:rPr>
                <w:rFonts w:ascii="Times New Roman" w:hAnsi="Times New Roman"/>
              </w:rPr>
              <w:t>Joint</w:t>
            </w:r>
          </w:p>
        </w:tc>
        <w:tc>
          <w:tcPr>
            <w:tcW w:w="2880" w:type="dxa"/>
            <w:vAlign w:val="center"/>
          </w:tcPr>
          <w:p w14:paraId="0FF9F775" w14:textId="77777777" w:rsidR="006D166B" w:rsidRDefault="00000000">
            <w:pPr>
              <w:jc w:val="center"/>
            </w:pPr>
            <w:r>
              <w:rPr>
                <w:rFonts w:ascii="Times New Roman" w:hAnsi="Times New Roman"/>
              </w:rPr>
              <w:t>45</w:t>
            </w:r>
          </w:p>
        </w:tc>
        <w:tc>
          <w:tcPr>
            <w:tcW w:w="2880" w:type="dxa"/>
            <w:vAlign w:val="center"/>
          </w:tcPr>
          <w:p w14:paraId="03970020" w14:textId="77777777" w:rsidR="006D166B" w:rsidRDefault="00000000">
            <w:pPr>
              <w:jc w:val="center"/>
            </w:pPr>
            <w:r>
              <w:rPr>
                <w:rFonts w:ascii="Times New Roman" w:hAnsi="Times New Roman"/>
              </w:rPr>
              <w:t>37.5</w:t>
            </w:r>
          </w:p>
        </w:tc>
      </w:tr>
      <w:tr w:rsidR="006D166B" w14:paraId="27D4D1F7" w14:textId="77777777">
        <w:trPr>
          <w:jc w:val="center"/>
        </w:trPr>
        <w:tc>
          <w:tcPr>
            <w:tcW w:w="2880" w:type="dxa"/>
            <w:vAlign w:val="center"/>
          </w:tcPr>
          <w:p w14:paraId="55873D9C" w14:textId="77777777" w:rsidR="006D166B" w:rsidRDefault="00000000">
            <w:pPr>
              <w:jc w:val="center"/>
            </w:pPr>
            <w:r>
              <w:rPr>
                <w:rFonts w:ascii="Times New Roman" w:hAnsi="Times New Roman"/>
              </w:rPr>
              <w:t>Single-Parent</w:t>
            </w:r>
          </w:p>
        </w:tc>
        <w:tc>
          <w:tcPr>
            <w:tcW w:w="2880" w:type="dxa"/>
            <w:vAlign w:val="center"/>
          </w:tcPr>
          <w:p w14:paraId="40535F3E" w14:textId="77777777" w:rsidR="006D166B" w:rsidRDefault="00000000">
            <w:pPr>
              <w:jc w:val="center"/>
            </w:pPr>
            <w:r>
              <w:rPr>
                <w:rFonts w:ascii="Times New Roman" w:hAnsi="Times New Roman"/>
              </w:rPr>
              <w:t>30</w:t>
            </w:r>
          </w:p>
        </w:tc>
        <w:tc>
          <w:tcPr>
            <w:tcW w:w="2880" w:type="dxa"/>
            <w:vAlign w:val="center"/>
          </w:tcPr>
          <w:p w14:paraId="597991A2" w14:textId="77777777" w:rsidR="006D166B" w:rsidRDefault="00000000">
            <w:pPr>
              <w:jc w:val="center"/>
            </w:pPr>
            <w:r>
              <w:rPr>
                <w:rFonts w:ascii="Times New Roman" w:hAnsi="Times New Roman"/>
              </w:rPr>
              <w:t>25.0</w:t>
            </w:r>
          </w:p>
        </w:tc>
      </w:tr>
    </w:tbl>
    <w:p w14:paraId="2A87A99A" w14:textId="77777777" w:rsidR="006D166B" w:rsidRDefault="006D166B"/>
    <w:p w14:paraId="31824D9E" w14:textId="77777777" w:rsidR="006D166B" w:rsidRDefault="00000000">
      <w:pPr>
        <w:spacing w:after="120" w:line="360" w:lineRule="auto"/>
        <w:jc w:val="both"/>
      </w:pPr>
      <w:r>
        <w:rPr>
          <w:rFonts w:ascii="Times New Roman" w:hAnsi="Times New Roman"/>
          <w:sz w:val="24"/>
        </w:rPr>
        <w:t>The sample distribution is designed to include comparable group sizes for nuclear and joint families and a smaller but meaningful representation for single-parent families. This helps interpret group comparisons without extreme imbalance.</w:t>
      </w:r>
    </w:p>
    <w:p w14:paraId="6EE8639D" w14:textId="77777777" w:rsidR="006D166B" w:rsidRDefault="00000000">
      <w:r>
        <w:rPr>
          <w:rFonts w:ascii="Times New Roman" w:hAnsi="Times New Roman"/>
          <w:b/>
          <w:sz w:val="24"/>
        </w:rPr>
        <w:t>5.2 Descriptive Statistics (Outcome Variables)</w:t>
      </w:r>
    </w:p>
    <w:p w14:paraId="6442673C" w14:textId="77777777" w:rsidR="006D166B" w:rsidRDefault="00000000">
      <w:r>
        <w:rPr>
          <w:rFonts w:ascii="Times New Roman" w:hAnsi="Times New Roman"/>
          <w:b/>
          <w:sz w:val="24"/>
        </w:rPr>
        <w:t>Table 5.3: Descriptive Statistics by Family Type</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52"/>
        <w:gridCol w:w="283"/>
        <w:gridCol w:w="289"/>
        <w:gridCol w:w="275"/>
        <w:gridCol w:w="278"/>
        <w:gridCol w:w="279"/>
        <w:gridCol w:w="285"/>
        <w:gridCol w:w="291"/>
        <w:gridCol w:w="277"/>
        <w:gridCol w:w="280"/>
        <w:gridCol w:w="281"/>
        <w:gridCol w:w="271"/>
        <w:gridCol w:w="277"/>
        <w:gridCol w:w="264"/>
        <w:gridCol w:w="267"/>
        <w:gridCol w:w="268"/>
        <w:gridCol w:w="273"/>
        <w:gridCol w:w="278"/>
        <w:gridCol w:w="265"/>
        <w:gridCol w:w="268"/>
        <w:gridCol w:w="269"/>
        <w:gridCol w:w="272"/>
        <w:gridCol w:w="278"/>
        <w:gridCol w:w="265"/>
        <w:gridCol w:w="267"/>
        <w:gridCol w:w="269"/>
        <w:gridCol w:w="300"/>
        <w:gridCol w:w="306"/>
        <w:gridCol w:w="292"/>
        <w:gridCol w:w="295"/>
        <w:gridCol w:w="296"/>
      </w:tblGrid>
      <w:tr w:rsidR="006D166B" w14:paraId="60176D35" w14:textId="77777777">
        <w:trPr>
          <w:jc w:val="center"/>
        </w:trPr>
        <w:tc>
          <w:tcPr>
            <w:tcW w:w="279" w:type="dxa"/>
            <w:vAlign w:val="center"/>
          </w:tcPr>
          <w:p w14:paraId="627F4389" w14:textId="77777777" w:rsidR="006D166B" w:rsidRDefault="00000000">
            <w:pPr>
              <w:jc w:val="center"/>
            </w:pPr>
            <w:r>
              <w:rPr>
                <w:rFonts w:ascii="Times New Roman" w:hAnsi="Times New Roman"/>
                <w:b/>
              </w:rPr>
              <w:t>FamilyType</w:t>
            </w:r>
          </w:p>
        </w:tc>
        <w:tc>
          <w:tcPr>
            <w:tcW w:w="279" w:type="dxa"/>
            <w:vAlign w:val="center"/>
          </w:tcPr>
          <w:p w14:paraId="474EB756" w14:textId="77777777" w:rsidR="006D166B" w:rsidRDefault="00000000">
            <w:pPr>
              <w:jc w:val="center"/>
            </w:pPr>
            <w:r>
              <w:rPr>
                <w:rFonts w:ascii="Times New Roman" w:hAnsi="Times New Roman"/>
                <w:b/>
              </w:rPr>
              <w:t>AcademicScore_mean</w:t>
            </w:r>
          </w:p>
        </w:tc>
        <w:tc>
          <w:tcPr>
            <w:tcW w:w="279" w:type="dxa"/>
            <w:vAlign w:val="center"/>
          </w:tcPr>
          <w:p w14:paraId="31DC2C8B" w14:textId="77777777" w:rsidR="006D166B" w:rsidRDefault="00000000">
            <w:pPr>
              <w:jc w:val="center"/>
            </w:pPr>
            <w:r>
              <w:rPr>
                <w:rFonts w:ascii="Times New Roman" w:hAnsi="Times New Roman"/>
                <w:b/>
              </w:rPr>
              <w:t>AcademicScore_medi</w:t>
            </w:r>
            <w:r>
              <w:rPr>
                <w:rFonts w:ascii="Times New Roman" w:hAnsi="Times New Roman"/>
                <w:b/>
              </w:rPr>
              <w:lastRenderedPageBreak/>
              <w:t>an</w:t>
            </w:r>
          </w:p>
        </w:tc>
        <w:tc>
          <w:tcPr>
            <w:tcW w:w="279" w:type="dxa"/>
            <w:vAlign w:val="center"/>
          </w:tcPr>
          <w:p w14:paraId="66A5A337" w14:textId="77777777" w:rsidR="006D166B" w:rsidRDefault="00000000">
            <w:pPr>
              <w:jc w:val="center"/>
            </w:pPr>
            <w:r>
              <w:rPr>
                <w:rFonts w:ascii="Times New Roman" w:hAnsi="Times New Roman"/>
                <w:b/>
              </w:rPr>
              <w:lastRenderedPageBreak/>
              <w:t>AcademicScore_std</w:t>
            </w:r>
          </w:p>
        </w:tc>
        <w:tc>
          <w:tcPr>
            <w:tcW w:w="279" w:type="dxa"/>
            <w:vAlign w:val="center"/>
          </w:tcPr>
          <w:p w14:paraId="7B736332" w14:textId="77777777" w:rsidR="006D166B" w:rsidRDefault="00000000">
            <w:pPr>
              <w:jc w:val="center"/>
            </w:pPr>
            <w:r>
              <w:rPr>
                <w:rFonts w:ascii="Times New Roman" w:hAnsi="Times New Roman"/>
                <w:b/>
              </w:rPr>
              <w:t>AcademicScore_min</w:t>
            </w:r>
          </w:p>
        </w:tc>
        <w:tc>
          <w:tcPr>
            <w:tcW w:w="279" w:type="dxa"/>
            <w:vAlign w:val="center"/>
          </w:tcPr>
          <w:p w14:paraId="14B17CCA" w14:textId="77777777" w:rsidR="006D166B" w:rsidRDefault="00000000">
            <w:pPr>
              <w:jc w:val="center"/>
            </w:pPr>
            <w:r>
              <w:rPr>
                <w:rFonts w:ascii="Times New Roman" w:hAnsi="Times New Roman"/>
                <w:b/>
              </w:rPr>
              <w:t>AcademicScore_max</w:t>
            </w:r>
          </w:p>
        </w:tc>
        <w:tc>
          <w:tcPr>
            <w:tcW w:w="279" w:type="dxa"/>
            <w:vAlign w:val="center"/>
          </w:tcPr>
          <w:p w14:paraId="780CFC2A" w14:textId="77777777" w:rsidR="006D166B" w:rsidRDefault="00000000">
            <w:pPr>
              <w:jc w:val="center"/>
            </w:pPr>
            <w:r>
              <w:rPr>
                <w:rFonts w:ascii="Times New Roman" w:hAnsi="Times New Roman"/>
                <w:b/>
              </w:rPr>
              <w:t>EmotionalIndex_mean</w:t>
            </w:r>
          </w:p>
        </w:tc>
        <w:tc>
          <w:tcPr>
            <w:tcW w:w="279" w:type="dxa"/>
            <w:vAlign w:val="center"/>
          </w:tcPr>
          <w:p w14:paraId="2532CC99" w14:textId="77777777" w:rsidR="006D166B" w:rsidRDefault="00000000">
            <w:pPr>
              <w:jc w:val="center"/>
            </w:pPr>
            <w:r>
              <w:rPr>
                <w:rFonts w:ascii="Times New Roman" w:hAnsi="Times New Roman"/>
                <w:b/>
              </w:rPr>
              <w:t>EmotionalIndex_medi</w:t>
            </w:r>
            <w:r>
              <w:rPr>
                <w:rFonts w:ascii="Times New Roman" w:hAnsi="Times New Roman"/>
                <w:b/>
              </w:rPr>
              <w:lastRenderedPageBreak/>
              <w:t>an</w:t>
            </w:r>
          </w:p>
        </w:tc>
        <w:tc>
          <w:tcPr>
            <w:tcW w:w="279" w:type="dxa"/>
            <w:vAlign w:val="center"/>
          </w:tcPr>
          <w:p w14:paraId="28DFCE71" w14:textId="77777777" w:rsidR="006D166B" w:rsidRDefault="00000000">
            <w:pPr>
              <w:jc w:val="center"/>
            </w:pPr>
            <w:r>
              <w:rPr>
                <w:rFonts w:ascii="Times New Roman" w:hAnsi="Times New Roman"/>
                <w:b/>
              </w:rPr>
              <w:lastRenderedPageBreak/>
              <w:t>EmotionalIndex_std</w:t>
            </w:r>
          </w:p>
        </w:tc>
        <w:tc>
          <w:tcPr>
            <w:tcW w:w="279" w:type="dxa"/>
            <w:vAlign w:val="center"/>
          </w:tcPr>
          <w:p w14:paraId="2CFF9C1E" w14:textId="77777777" w:rsidR="006D166B" w:rsidRDefault="00000000">
            <w:pPr>
              <w:jc w:val="center"/>
            </w:pPr>
            <w:r>
              <w:rPr>
                <w:rFonts w:ascii="Times New Roman" w:hAnsi="Times New Roman"/>
                <w:b/>
              </w:rPr>
              <w:t>EmotionalIndex_min</w:t>
            </w:r>
          </w:p>
        </w:tc>
        <w:tc>
          <w:tcPr>
            <w:tcW w:w="279" w:type="dxa"/>
            <w:vAlign w:val="center"/>
          </w:tcPr>
          <w:p w14:paraId="65150748" w14:textId="77777777" w:rsidR="006D166B" w:rsidRDefault="00000000">
            <w:pPr>
              <w:jc w:val="center"/>
            </w:pPr>
            <w:r>
              <w:rPr>
                <w:rFonts w:ascii="Times New Roman" w:hAnsi="Times New Roman"/>
                <w:b/>
              </w:rPr>
              <w:t>EmotionalIndex_max</w:t>
            </w:r>
          </w:p>
        </w:tc>
        <w:tc>
          <w:tcPr>
            <w:tcW w:w="279" w:type="dxa"/>
            <w:vAlign w:val="center"/>
          </w:tcPr>
          <w:p w14:paraId="72C553EF" w14:textId="77777777" w:rsidR="006D166B" w:rsidRDefault="00000000">
            <w:pPr>
              <w:jc w:val="center"/>
            </w:pPr>
            <w:r>
              <w:rPr>
                <w:rFonts w:ascii="Times New Roman" w:hAnsi="Times New Roman"/>
                <w:b/>
              </w:rPr>
              <w:t>SocialIndex_mean</w:t>
            </w:r>
          </w:p>
        </w:tc>
        <w:tc>
          <w:tcPr>
            <w:tcW w:w="279" w:type="dxa"/>
            <w:vAlign w:val="center"/>
          </w:tcPr>
          <w:p w14:paraId="1731DE8E" w14:textId="77777777" w:rsidR="006D166B" w:rsidRDefault="00000000">
            <w:pPr>
              <w:jc w:val="center"/>
            </w:pPr>
            <w:r>
              <w:rPr>
                <w:rFonts w:ascii="Times New Roman" w:hAnsi="Times New Roman"/>
                <w:b/>
              </w:rPr>
              <w:t>SocialIndex_median</w:t>
            </w:r>
          </w:p>
        </w:tc>
        <w:tc>
          <w:tcPr>
            <w:tcW w:w="279" w:type="dxa"/>
            <w:vAlign w:val="center"/>
          </w:tcPr>
          <w:p w14:paraId="6F33A242" w14:textId="77777777" w:rsidR="006D166B" w:rsidRDefault="00000000">
            <w:pPr>
              <w:jc w:val="center"/>
            </w:pPr>
            <w:r>
              <w:rPr>
                <w:rFonts w:ascii="Times New Roman" w:hAnsi="Times New Roman"/>
                <w:b/>
              </w:rPr>
              <w:t>SocialIndex_std</w:t>
            </w:r>
          </w:p>
        </w:tc>
        <w:tc>
          <w:tcPr>
            <w:tcW w:w="279" w:type="dxa"/>
            <w:vAlign w:val="center"/>
          </w:tcPr>
          <w:p w14:paraId="2AE4B26B" w14:textId="77777777" w:rsidR="006D166B" w:rsidRDefault="00000000">
            <w:pPr>
              <w:jc w:val="center"/>
            </w:pPr>
            <w:r>
              <w:rPr>
                <w:rFonts w:ascii="Times New Roman" w:hAnsi="Times New Roman"/>
                <w:b/>
              </w:rPr>
              <w:t>SocialIndex_min</w:t>
            </w:r>
          </w:p>
        </w:tc>
        <w:tc>
          <w:tcPr>
            <w:tcW w:w="279" w:type="dxa"/>
            <w:vAlign w:val="center"/>
          </w:tcPr>
          <w:p w14:paraId="229D70D7" w14:textId="77777777" w:rsidR="006D166B" w:rsidRDefault="00000000">
            <w:pPr>
              <w:jc w:val="center"/>
            </w:pPr>
            <w:r>
              <w:rPr>
                <w:rFonts w:ascii="Times New Roman" w:hAnsi="Times New Roman"/>
                <w:b/>
              </w:rPr>
              <w:t>SocialIndex_max</w:t>
            </w:r>
          </w:p>
        </w:tc>
        <w:tc>
          <w:tcPr>
            <w:tcW w:w="279" w:type="dxa"/>
            <w:vAlign w:val="center"/>
          </w:tcPr>
          <w:p w14:paraId="0CFEA3E7" w14:textId="77777777" w:rsidR="006D166B" w:rsidRDefault="00000000">
            <w:pPr>
              <w:jc w:val="center"/>
            </w:pPr>
            <w:r>
              <w:rPr>
                <w:rFonts w:ascii="Times New Roman" w:hAnsi="Times New Roman"/>
                <w:b/>
              </w:rPr>
              <w:t>StudyHours_mean</w:t>
            </w:r>
          </w:p>
        </w:tc>
        <w:tc>
          <w:tcPr>
            <w:tcW w:w="279" w:type="dxa"/>
            <w:vAlign w:val="center"/>
          </w:tcPr>
          <w:p w14:paraId="1FE28673" w14:textId="77777777" w:rsidR="006D166B" w:rsidRDefault="00000000">
            <w:pPr>
              <w:jc w:val="center"/>
            </w:pPr>
            <w:r>
              <w:rPr>
                <w:rFonts w:ascii="Times New Roman" w:hAnsi="Times New Roman"/>
                <w:b/>
              </w:rPr>
              <w:t>StudyHours_median</w:t>
            </w:r>
          </w:p>
        </w:tc>
        <w:tc>
          <w:tcPr>
            <w:tcW w:w="279" w:type="dxa"/>
            <w:vAlign w:val="center"/>
          </w:tcPr>
          <w:p w14:paraId="504C9FBA" w14:textId="77777777" w:rsidR="006D166B" w:rsidRDefault="00000000">
            <w:pPr>
              <w:jc w:val="center"/>
            </w:pPr>
            <w:r>
              <w:rPr>
                <w:rFonts w:ascii="Times New Roman" w:hAnsi="Times New Roman"/>
                <w:b/>
              </w:rPr>
              <w:t>StudyHours_std</w:t>
            </w:r>
          </w:p>
        </w:tc>
        <w:tc>
          <w:tcPr>
            <w:tcW w:w="279" w:type="dxa"/>
            <w:vAlign w:val="center"/>
          </w:tcPr>
          <w:p w14:paraId="26987405" w14:textId="77777777" w:rsidR="006D166B" w:rsidRDefault="00000000">
            <w:pPr>
              <w:jc w:val="center"/>
            </w:pPr>
            <w:r>
              <w:rPr>
                <w:rFonts w:ascii="Times New Roman" w:hAnsi="Times New Roman"/>
                <w:b/>
              </w:rPr>
              <w:t>StudyHours_min</w:t>
            </w:r>
          </w:p>
        </w:tc>
        <w:tc>
          <w:tcPr>
            <w:tcW w:w="279" w:type="dxa"/>
            <w:vAlign w:val="center"/>
          </w:tcPr>
          <w:p w14:paraId="41A7A84D" w14:textId="77777777" w:rsidR="006D166B" w:rsidRDefault="00000000">
            <w:pPr>
              <w:jc w:val="center"/>
            </w:pPr>
            <w:r>
              <w:rPr>
                <w:rFonts w:ascii="Times New Roman" w:hAnsi="Times New Roman"/>
                <w:b/>
              </w:rPr>
              <w:t>StudyHours_max</w:t>
            </w:r>
          </w:p>
        </w:tc>
        <w:tc>
          <w:tcPr>
            <w:tcW w:w="279" w:type="dxa"/>
            <w:vAlign w:val="center"/>
          </w:tcPr>
          <w:p w14:paraId="57F06C8F" w14:textId="77777777" w:rsidR="006D166B" w:rsidRDefault="00000000">
            <w:pPr>
              <w:jc w:val="center"/>
            </w:pPr>
            <w:r>
              <w:rPr>
                <w:rFonts w:ascii="Times New Roman" w:hAnsi="Times New Roman"/>
                <w:b/>
              </w:rPr>
              <w:t>ScreenTime_mean</w:t>
            </w:r>
          </w:p>
        </w:tc>
        <w:tc>
          <w:tcPr>
            <w:tcW w:w="279" w:type="dxa"/>
            <w:vAlign w:val="center"/>
          </w:tcPr>
          <w:p w14:paraId="3D819AF1" w14:textId="77777777" w:rsidR="006D166B" w:rsidRDefault="00000000">
            <w:pPr>
              <w:jc w:val="center"/>
            </w:pPr>
            <w:r>
              <w:rPr>
                <w:rFonts w:ascii="Times New Roman" w:hAnsi="Times New Roman"/>
                <w:b/>
              </w:rPr>
              <w:t>ScreenTime_median</w:t>
            </w:r>
          </w:p>
        </w:tc>
        <w:tc>
          <w:tcPr>
            <w:tcW w:w="279" w:type="dxa"/>
            <w:vAlign w:val="center"/>
          </w:tcPr>
          <w:p w14:paraId="3021E618" w14:textId="77777777" w:rsidR="006D166B" w:rsidRDefault="00000000">
            <w:pPr>
              <w:jc w:val="center"/>
            </w:pPr>
            <w:r>
              <w:rPr>
                <w:rFonts w:ascii="Times New Roman" w:hAnsi="Times New Roman"/>
                <w:b/>
              </w:rPr>
              <w:t>ScreenTime_std</w:t>
            </w:r>
          </w:p>
        </w:tc>
        <w:tc>
          <w:tcPr>
            <w:tcW w:w="279" w:type="dxa"/>
            <w:vAlign w:val="center"/>
          </w:tcPr>
          <w:p w14:paraId="1F84F8B1" w14:textId="77777777" w:rsidR="006D166B" w:rsidRDefault="00000000">
            <w:pPr>
              <w:jc w:val="center"/>
            </w:pPr>
            <w:r>
              <w:rPr>
                <w:rFonts w:ascii="Times New Roman" w:hAnsi="Times New Roman"/>
                <w:b/>
              </w:rPr>
              <w:t>ScreenTime_min</w:t>
            </w:r>
          </w:p>
        </w:tc>
        <w:tc>
          <w:tcPr>
            <w:tcW w:w="279" w:type="dxa"/>
            <w:vAlign w:val="center"/>
          </w:tcPr>
          <w:p w14:paraId="4B456D33" w14:textId="77777777" w:rsidR="006D166B" w:rsidRDefault="00000000">
            <w:pPr>
              <w:jc w:val="center"/>
            </w:pPr>
            <w:r>
              <w:rPr>
                <w:rFonts w:ascii="Times New Roman" w:hAnsi="Times New Roman"/>
                <w:b/>
              </w:rPr>
              <w:t>ScreenTime_max</w:t>
            </w:r>
          </w:p>
        </w:tc>
        <w:tc>
          <w:tcPr>
            <w:tcW w:w="279" w:type="dxa"/>
            <w:vAlign w:val="center"/>
          </w:tcPr>
          <w:p w14:paraId="417B21A2" w14:textId="77777777" w:rsidR="006D166B" w:rsidRDefault="00000000">
            <w:pPr>
              <w:jc w:val="center"/>
            </w:pPr>
            <w:r>
              <w:rPr>
                <w:rFonts w:ascii="Times New Roman" w:hAnsi="Times New Roman"/>
                <w:b/>
              </w:rPr>
              <w:t>ParentalInvolvement_</w:t>
            </w:r>
            <w:r>
              <w:rPr>
                <w:rFonts w:ascii="Times New Roman" w:hAnsi="Times New Roman"/>
                <w:b/>
              </w:rPr>
              <w:lastRenderedPageBreak/>
              <w:t>mean</w:t>
            </w:r>
          </w:p>
        </w:tc>
        <w:tc>
          <w:tcPr>
            <w:tcW w:w="279" w:type="dxa"/>
            <w:vAlign w:val="center"/>
          </w:tcPr>
          <w:p w14:paraId="2BC6111B" w14:textId="77777777" w:rsidR="006D166B" w:rsidRDefault="00000000">
            <w:pPr>
              <w:jc w:val="center"/>
            </w:pPr>
            <w:r>
              <w:rPr>
                <w:rFonts w:ascii="Times New Roman" w:hAnsi="Times New Roman"/>
                <w:b/>
              </w:rPr>
              <w:lastRenderedPageBreak/>
              <w:t>ParentalInvolvement_</w:t>
            </w:r>
            <w:r>
              <w:rPr>
                <w:rFonts w:ascii="Times New Roman" w:hAnsi="Times New Roman"/>
                <w:b/>
              </w:rPr>
              <w:lastRenderedPageBreak/>
              <w:t>median</w:t>
            </w:r>
          </w:p>
        </w:tc>
        <w:tc>
          <w:tcPr>
            <w:tcW w:w="279" w:type="dxa"/>
            <w:vAlign w:val="center"/>
          </w:tcPr>
          <w:p w14:paraId="688AF6B2" w14:textId="77777777" w:rsidR="006D166B" w:rsidRDefault="00000000">
            <w:pPr>
              <w:jc w:val="center"/>
            </w:pPr>
            <w:r>
              <w:rPr>
                <w:rFonts w:ascii="Times New Roman" w:hAnsi="Times New Roman"/>
                <w:b/>
              </w:rPr>
              <w:lastRenderedPageBreak/>
              <w:t>ParentalInvolvement_</w:t>
            </w:r>
            <w:r>
              <w:rPr>
                <w:rFonts w:ascii="Times New Roman" w:hAnsi="Times New Roman"/>
                <w:b/>
              </w:rPr>
              <w:lastRenderedPageBreak/>
              <w:t>std</w:t>
            </w:r>
          </w:p>
        </w:tc>
        <w:tc>
          <w:tcPr>
            <w:tcW w:w="279" w:type="dxa"/>
            <w:vAlign w:val="center"/>
          </w:tcPr>
          <w:p w14:paraId="36270C37" w14:textId="77777777" w:rsidR="006D166B" w:rsidRDefault="00000000">
            <w:pPr>
              <w:jc w:val="center"/>
            </w:pPr>
            <w:r>
              <w:rPr>
                <w:rFonts w:ascii="Times New Roman" w:hAnsi="Times New Roman"/>
                <w:b/>
              </w:rPr>
              <w:lastRenderedPageBreak/>
              <w:t>ParentalInvolvement_</w:t>
            </w:r>
            <w:r>
              <w:rPr>
                <w:rFonts w:ascii="Times New Roman" w:hAnsi="Times New Roman"/>
                <w:b/>
              </w:rPr>
              <w:lastRenderedPageBreak/>
              <w:t>min</w:t>
            </w:r>
          </w:p>
        </w:tc>
        <w:tc>
          <w:tcPr>
            <w:tcW w:w="279" w:type="dxa"/>
            <w:vAlign w:val="center"/>
          </w:tcPr>
          <w:p w14:paraId="130C75FF" w14:textId="77777777" w:rsidR="006D166B" w:rsidRDefault="00000000">
            <w:pPr>
              <w:jc w:val="center"/>
            </w:pPr>
            <w:r>
              <w:rPr>
                <w:rFonts w:ascii="Times New Roman" w:hAnsi="Times New Roman"/>
                <w:b/>
              </w:rPr>
              <w:lastRenderedPageBreak/>
              <w:t>ParentalInvolvement_</w:t>
            </w:r>
            <w:r>
              <w:rPr>
                <w:rFonts w:ascii="Times New Roman" w:hAnsi="Times New Roman"/>
                <w:b/>
              </w:rPr>
              <w:lastRenderedPageBreak/>
              <w:t>max</w:t>
            </w:r>
          </w:p>
        </w:tc>
      </w:tr>
      <w:tr w:rsidR="006D166B" w14:paraId="401A8E72" w14:textId="77777777">
        <w:trPr>
          <w:jc w:val="center"/>
        </w:trPr>
        <w:tc>
          <w:tcPr>
            <w:tcW w:w="279" w:type="dxa"/>
            <w:vAlign w:val="center"/>
          </w:tcPr>
          <w:p w14:paraId="7DC58595" w14:textId="77777777" w:rsidR="006D166B" w:rsidRDefault="00000000">
            <w:pPr>
              <w:jc w:val="center"/>
            </w:pPr>
            <w:r>
              <w:rPr>
                <w:rFonts w:ascii="Times New Roman" w:hAnsi="Times New Roman"/>
              </w:rPr>
              <w:lastRenderedPageBreak/>
              <w:t>Joint</w:t>
            </w:r>
          </w:p>
        </w:tc>
        <w:tc>
          <w:tcPr>
            <w:tcW w:w="279" w:type="dxa"/>
            <w:vAlign w:val="center"/>
          </w:tcPr>
          <w:p w14:paraId="1DA2A496" w14:textId="77777777" w:rsidR="006D166B" w:rsidRDefault="00000000">
            <w:pPr>
              <w:jc w:val="center"/>
            </w:pPr>
            <w:r>
              <w:rPr>
                <w:rFonts w:ascii="Times New Roman" w:hAnsi="Times New Roman"/>
              </w:rPr>
              <w:t>76.77</w:t>
            </w:r>
          </w:p>
        </w:tc>
        <w:tc>
          <w:tcPr>
            <w:tcW w:w="279" w:type="dxa"/>
            <w:vAlign w:val="center"/>
          </w:tcPr>
          <w:p w14:paraId="0390C0EC" w14:textId="77777777" w:rsidR="006D166B" w:rsidRDefault="00000000">
            <w:pPr>
              <w:jc w:val="center"/>
            </w:pPr>
            <w:r>
              <w:rPr>
                <w:rFonts w:ascii="Times New Roman" w:hAnsi="Times New Roman"/>
              </w:rPr>
              <w:t>77.91</w:t>
            </w:r>
          </w:p>
        </w:tc>
        <w:tc>
          <w:tcPr>
            <w:tcW w:w="279" w:type="dxa"/>
            <w:vAlign w:val="center"/>
          </w:tcPr>
          <w:p w14:paraId="6345DA93" w14:textId="77777777" w:rsidR="006D166B" w:rsidRDefault="00000000">
            <w:pPr>
              <w:jc w:val="center"/>
            </w:pPr>
            <w:r>
              <w:rPr>
                <w:rFonts w:ascii="Times New Roman" w:hAnsi="Times New Roman"/>
              </w:rPr>
              <w:t>9.71</w:t>
            </w:r>
          </w:p>
        </w:tc>
        <w:tc>
          <w:tcPr>
            <w:tcW w:w="279" w:type="dxa"/>
            <w:vAlign w:val="center"/>
          </w:tcPr>
          <w:p w14:paraId="09DF2620" w14:textId="77777777" w:rsidR="006D166B" w:rsidRDefault="00000000">
            <w:pPr>
              <w:jc w:val="center"/>
            </w:pPr>
            <w:r>
              <w:rPr>
                <w:rFonts w:ascii="Times New Roman" w:hAnsi="Times New Roman"/>
              </w:rPr>
              <w:t>53.87</w:t>
            </w:r>
          </w:p>
        </w:tc>
        <w:tc>
          <w:tcPr>
            <w:tcW w:w="279" w:type="dxa"/>
            <w:vAlign w:val="center"/>
          </w:tcPr>
          <w:p w14:paraId="50C6629B" w14:textId="77777777" w:rsidR="006D166B" w:rsidRDefault="00000000">
            <w:pPr>
              <w:jc w:val="center"/>
            </w:pPr>
            <w:r>
              <w:rPr>
                <w:rFonts w:ascii="Times New Roman" w:hAnsi="Times New Roman"/>
              </w:rPr>
              <w:t>92.22</w:t>
            </w:r>
          </w:p>
        </w:tc>
        <w:tc>
          <w:tcPr>
            <w:tcW w:w="279" w:type="dxa"/>
            <w:vAlign w:val="center"/>
          </w:tcPr>
          <w:p w14:paraId="65C1AB00" w14:textId="77777777" w:rsidR="006D166B" w:rsidRDefault="00000000">
            <w:pPr>
              <w:jc w:val="center"/>
            </w:pPr>
            <w:r>
              <w:rPr>
                <w:rFonts w:ascii="Times New Roman" w:hAnsi="Times New Roman"/>
              </w:rPr>
              <w:t>30.97</w:t>
            </w:r>
          </w:p>
        </w:tc>
        <w:tc>
          <w:tcPr>
            <w:tcW w:w="279" w:type="dxa"/>
            <w:vAlign w:val="center"/>
          </w:tcPr>
          <w:p w14:paraId="51C9FEE8" w14:textId="77777777" w:rsidR="006D166B" w:rsidRDefault="00000000">
            <w:pPr>
              <w:jc w:val="center"/>
            </w:pPr>
            <w:r>
              <w:rPr>
                <w:rFonts w:ascii="Times New Roman" w:hAnsi="Times New Roman"/>
              </w:rPr>
              <w:t>30.81</w:t>
            </w:r>
          </w:p>
        </w:tc>
        <w:tc>
          <w:tcPr>
            <w:tcW w:w="279" w:type="dxa"/>
            <w:vAlign w:val="center"/>
          </w:tcPr>
          <w:p w14:paraId="4D44F74D" w14:textId="77777777" w:rsidR="006D166B" w:rsidRDefault="00000000">
            <w:pPr>
              <w:jc w:val="center"/>
            </w:pPr>
            <w:r>
              <w:rPr>
                <w:rFonts w:ascii="Times New Roman" w:hAnsi="Times New Roman"/>
              </w:rPr>
              <w:t>4.27</w:t>
            </w:r>
          </w:p>
        </w:tc>
        <w:tc>
          <w:tcPr>
            <w:tcW w:w="279" w:type="dxa"/>
            <w:vAlign w:val="center"/>
          </w:tcPr>
          <w:p w14:paraId="69D029D3" w14:textId="77777777" w:rsidR="006D166B" w:rsidRDefault="00000000">
            <w:pPr>
              <w:jc w:val="center"/>
            </w:pPr>
            <w:r>
              <w:rPr>
                <w:rFonts w:ascii="Times New Roman" w:hAnsi="Times New Roman"/>
              </w:rPr>
              <w:t>22.11</w:t>
            </w:r>
          </w:p>
        </w:tc>
        <w:tc>
          <w:tcPr>
            <w:tcW w:w="279" w:type="dxa"/>
            <w:vAlign w:val="center"/>
          </w:tcPr>
          <w:p w14:paraId="71E17039" w14:textId="77777777" w:rsidR="006D166B" w:rsidRDefault="00000000">
            <w:pPr>
              <w:jc w:val="center"/>
            </w:pPr>
            <w:r>
              <w:rPr>
                <w:rFonts w:ascii="Times New Roman" w:hAnsi="Times New Roman"/>
              </w:rPr>
              <w:t>38.0</w:t>
            </w:r>
          </w:p>
        </w:tc>
        <w:tc>
          <w:tcPr>
            <w:tcW w:w="279" w:type="dxa"/>
            <w:vAlign w:val="center"/>
          </w:tcPr>
          <w:p w14:paraId="709B1C1C" w14:textId="77777777" w:rsidR="006D166B" w:rsidRDefault="00000000">
            <w:pPr>
              <w:jc w:val="center"/>
            </w:pPr>
            <w:r>
              <w:rPr>
                <w:rFonts w:ascii="Times New Roman" w:hAnsi="Times New Roman"/>
              </w:rPr>
              <w:t>29.34</w:t>
            </w:r>
          </w:p>
        </w:tc>
        <w:tc>
          <w:tcPr>
            <w:tcW w:w="279" w:type="dxa"/>
            <w:vAlign w:val="center"/>
          </w:tcPr>
          <w:p w14:paraId="09926379" w14:textId="77777777" w:rsidR="006D166B" w:rsidRDefault="00000000">
            <w:pPr>
              <w:jc w:val="center"/>
            </w:pPr>
            <w:r>
              <w:rPr>
                <w:rFonts w:ascii="Times New Roman" w:hAnsi="Times New Roman"/>
              </w:rPr>
              <w:t>29.24</w:t>
            </w:r>
          </w:p>
        </w:tc>
        <w:tc>
          <w:tcPr>
            <w:tcW w:w="279" w:type="dxa"/>
            <w:vAlign w:val="center"/>
          </w:tcPr>
          <w:p w14:paraId="4FFED1D4" w14:textId="77777777" w:rsidR="006D166B" w:rsidRDefault="00000000">
            <w:pPr>
              <w:jc w:val="center"/>
            </w:pPr>
            <w:r>
              <w:rPr>
                <w:rFonts w:ascii="Times New Roman" w:hAnsi="Times New Roman"/>
              </w:rPr>
              <w:t>4.28</w:t>
            </w:r>
          </w:p>
        </w:tc>
        <w:tc>
          <w:tcPr>
            <w:tcW w:w="279" w:type="dxa"/>
            <w:vAlign w:val="center"/>
          </w:tcPr>
          <w:p w14:paraId="7DC486AE" w14:textId="77777777" w:rsidR="006D166B" w:rsidRDefault="00000000">
            <w:pPr>
              <w:jc w:val="center"/>
            </w:pPr>
            <w:r>
              <w:rPr>
                <w:rFonts w:ascii="Times New Roman" w:hAnsi="Times New Roman"/>
              </w:rPr>
              <w:t>20.32</w:t>
            </w:r>
          </w:p>
        </w:tc>
        <w:tc>
          <w:tcPr>
            <w:tcW w:w="279" w:type="dxa"/>
            <w:vAlign w:val="center"/>
          </w:tcPr>
          <w:p w14:paraId="776FCB27" w14:textId="77777777" w:rsidR="006D166B" w:rsidRDefault="00000000">
            <w:pPr>
              <w:jc w:val="center"/>
            </w:pPr>
            <w:r>
              <w:rPr>
                <w:rFonts w:ascii="Times New Roman" w:hAnsi="Times New Roman"/>
              </w:rPr>
              <w:t>38.26</w:t>
            </w:r>
          </w:p>
        </w:tc>
        <w:tc>
          <w:tcPr>
            <w:tcW w:w="279" w:type="dxa"/>
            <w:vAlign w:val="center"/>
          </w:tcPr>
          <w:p w14:paraId="16D18072" w14:textId="77777777" w:rsidR="006D166B" w:rsidRDefault="00000000">
            <w:pPr>
              <w:jc w:val="center"/>
            </w:pPr>
            <w:r>
              <w:rPr>
                <w:rFonts w:ascii="Times New Roman" w:hAnsi="Times New Roman"/>
              </w:rPr>
              <w:t>1.99</w:t>
            </w:r>
          </w:p>
        </w:tc>
        <w:tc>
          <w:tcPr>
            <w:tcW w:w="279" w:type="dxa"/>
            <w:vAlign w:val="center"/>
          </w:tcPr>
          <w:p w14:paraId="7E3950D4" w14:textId="77777777" w:rsidR="006D166B" w:rsidRDefault="00000000">
            <w:pPr>
              <w:jc w:val="center"/>
            </w:pPr>
            <w:r>
              <w:rPr>
                <w:rFonts w:ascii="Times New Roman" w:hAnsi="Times New Roman"/>
              </w:rPr>
              <w:t>2.1</w:t>
            </w:r>
          </w:p>
        </w:tc>
        <w:tc>
          <w:tcPr>
            <w:tcW w:w="279" w:type="dxa"/>
            <w:vAlign w:val="center"/>
          </w:tcPr>
          <w:p w14:paraId="77DED6CA" w14:textId="77777777" w:rsidR="006D166B" w:rsidRDefault="00000000">
            <w:pPr>
              <w:jc w:val="center"/>
            </w:pPr>
            <w:r>
              <w:rPr>
                <w:rFonts w:ascii="Times New Roman" w:hAnsi="Times New Roman"/>
              </w:rPr>
              <w:t>0.75</w:t>
            </w:r>
          </w:p>
        </w:tc>
        <w:tc>
          <w:tcPr>
            <w:tcW w:w="279" w:type="dxa"/>
            <w:vAlign w:val="center"/>
          </w:tcPr>
          <w:p w14:paraId="3AE2F44D" w14:textId="77777777" w:rsidR="006D166B" w:rsidRDefault="00000000">
            <w:pPr>
              <w:jc w:val="center"/>
            </w:pPr>
            <w:r>
              <w:rPr>
                <w:rFonts w:ascii="Times New Roman" w:hAnsi="Times New Roman"/>
              </w:rPr>
              <w:t>0.59</w:t>
            </w:r>
          </w:p>
        </w:tc>
        <w:tc>
          <w:tcPr>
            <w:tcW w:w="279" w:type="dxa"/>
            <w:vAlign w:val="center"/>
          </w:tcPr>
          <w:p w14:paraId="2FC2FD9F" w14:textId="77777777" w:rsidR="006D166B" w:rsidRDefault="00000000">
            <w:pPr>
              <w:jc w:val="center"/>
            </w:pPr>
            <w:r>
              <w:rPr>
                <w:rFonts w:ascii="Times New Roman" w:hAnsi="Times New Roman"/>
              </w:rPr>
              <w:t>3.77</w:t>
            </w:r>
          </w:p>
        </w:tc>
        <w:tc>
          <w:tcPr>
            <w:tcW w:w="279" w:type="dxa"/>
            <w:vAlign w:val="center"/>
          </w:tcPr>
          <w:p w14:paraId="668899D2" w14:textId="77777777" w:rsidR="006D166B" w:rsidRDefault="00000000">
            <w:pPr>
              <w:jc w:val="center"/>
            </w:pPr>
            <w:r>
              <w:rPr>
                <w:rFonts w:ascii="Times New Roman" w:hAnsi="Times New Roman"/>
              </w:rPr>
              <w:t>1.93</w:t>
            </w:r>
          </w:p>
        </w:tc>
        <w:tc>
          <w:tcPr>
            <w:tcW w:w="279" w:type="dxa"/>
            <w:vAlign w:val="center"/>
          </w:tcPr>
          <w:p w14:paraId="2181FE0F" w14:textId="77777777" w:rsidR="006D166B" w:rsidRDefault="00000000">
            <w:pPr>
              <w:jc w:val="center"/>
            </w:pPr>
            <w:r>
              <w:rPr>
                <w:rFonts w:ascii="Times New Roman" w:hAnsi="Times New Roman"/>
              </w:rPr>
              <w:t>2.0</w:t>
            </w:r>
          </w:p>
        </w:tc>
        <w:tc>
          <w:tcPr>
            <w:tcW w:w="279" w:type="dxa"/>
            <w:vAlign w:val="center"/>
          </w:tcPr>
          <w:p w14:paraId="12FC4717" w14:textId="77777777" w:rsidR="006D166B" w:rsidRDefault="00000000">
            <w:pPr>
              <w:jc w:val="center"/>
            </w:pPr>
            <w:r>
              <w:rPr>
                <w:rFonts w:ascii="Times New Roman" w:hAnsi="Times New Roman"/>
              </w:rPr>
              <w:t>0.89</w:t>
            </w:r>
          </w:p>
        </w:tc>
        <w:tc>
          <w:tcPr>
            <w:tcW w:w="279" w:type="dxa"/>
            <w:vAlign w:val="center"/>
          </w:tcPr>
          <w:p w14:paraId="733FF553" w14:textId="77777777" w:rsidR="006D166B" w:rsidRDefault="00000000">
            <w:pPr>
              <w:jc w:val="center"/>
            </w:pPr>
            <w:r>
              <w:rPr>
                <w:rFonts w:ascii="Times New Roman" w:hAnsi="Times New Roman"/>
              </w:rPr>
              <w:t>0.2</w:t>
            </w:r>
          </w:p>
        </w:tc>
        <w:tc>
          <w:tcPr>
            <w:tcW w:w="279" w:type="dxa"/>
            <w:vAlign w:val="center"/>
          </w:tcPr>
          <w:p w14:paraId="77B3654A" w14:textId="77777777" w:rsidR="006D166B" w:rsidRDefault="00000000">
            <w:pPr>
              <w:jc w:val="center"/>
            </w:pPr>
            <w:r>
              <w:rPr>
                <w:rFonts w:ascii="Times New Roman" w:hAnsi="Times New Roman"/>
              </w:rPr>
              <w:t>3.97</w:t>
            </w:r>
          </w:p>
        </w:tc>
        <w:tc>
          <w:tcPr>
            <w:tcW w:w="279" w:type="dxa"/>
            <w:vAlign w:val="center"/>
          </w:tcPr>
          <w:p w14:paraId="3841B6B4" w14:textId="77777777" w:rsidR="006D166B" w:rsidRDefault="00000000">
            <w:pPr>
              <w:jc w:val="center"/>
            </w:pPr>
            <w:r>
              <w:rPr>
                <w:rFonts w:ascii="Times New Roman" w:hAnsi="Times New Roman"/>
              </w:rPr>
              <w:t>7.74</w:t>
            </w:r>
          </w:p>
        </w:tc>
        <w:tc>
          <w:tcPr>
            <w:tcW w:w="279" w:type="dxa"/>
            <w:vAlign w:val="center"/>
          </w:tcPr>
          <w:p w14:paraId="4C0AE3BE" w14:textId="77777777" w:rsidR="006D166B" w:rsidRDefault="00000000">
            <w:pPr>
              <w:jc w:val="center"/>
            </w:pPr>
            <w:r>
              <w:rPr>
                <w:rFonts w:ascii="Times New Roman" w:hAnsi="Times New Roman"/>
              </w:rPr>
              <w:t>7.72</w:t>
            </w:r>
          </w:p>
        </w:tc>
        <w:tc>
          <w:tcPr>
            <w:tcW w:w="279" w:type="dxa"/>
            <w:vAlign w:val="center"/>
          </w:tcPr>
          <w:p w14:paraId="58CFCD62" w14:textId="77777777" w:rsidR="006D166B" w:rsidRDefault="00000000">
            <w:pPr>
              <w:jc w:val="center"/>
            </w:pPr>
            <w:r>
              <w:rPr>
                <w:rFonts w:ascii="Times New Roman" w:hAnsi="Times New Roman"/>
              </w:rPr>
              <w:t>1.3</w:t>
            </w:r>
          </w:p>
        </w:tc>
        <w:tc>
          <w:tcPr>
            <w:tcW w:w="279" w:type="dxa"/>
            <w:vAlign w:val="center"/>
          </w:tcPr>
          <w:p w14:paraId="37070EE1" w14:textId="77777777" w:rsidR="006D166B" w:rsidRDefault="00000000">
            <w:pPr>
              <w:jc w:val="center"/>
            </w:pPr>
            <w:r>
              <w:rPr>
                <w:rFonts w:ascii="Times New Roman" w:hAnsi="Times New Roman"/>
              </w:rPr>
              <w:t>5.32</w:t>
            </w:r>
          </w:p>
        </w:tc>
        <w:tc>
          <w:tcPr>
            <w:tcW w:w="279" w:type="dxa"/>
            <w:vAlign w:val="center"/>
          </w:tcPr>
          <w:p w14:paraId="24D2A542" w14:textId="77777777" w:rsidR="006D166B" w:rsidRDefault="00000000">
            <w:pPr>
              <w:jc w:val="center"/>
            </w:pPr>
            <w:r>
              <w:rPr>
                <w:rFonts w:ascii="Times New Roman" w:hAnsi="Times New Roman"/>
              </w:rPr>
              <w:t>10.0</w:t>
            </w:r>
          </w:p>
        </w:tc>
      </w:tr>
      <w:tr w:rsidR="006D166B" w14:paraId="3C98236D" w14:textId="77777777">
        <w:trPr>
          <w:jc w:val="center"/>
        </w:trPr>
        <w:tc>
          <w:tcPr>
            <w:tcW w:w="279" w:type="dxa"/>
            <w:vAlign w:val="center"/>
          </w:tcPr>
          <w:p w14:paraId="55D79177" w14:textId="77777777" w:rsidR="006D166B" w:rsidRDefault="00000000">
            <w:pPr>
              <w:jc w:val="center"/>
            </w:pPr>
            <w:r>
              <w:rPr>
                <w:rFonts w:ascii="Times New Roman" w:hAnsi="Times New Roman"/>
              </w:rPr>
              <w:t>Nuclear</w:t>
            </w:r>
          </w:p>
        </w:tc>
        <w:tc>
          <w:tcPr>
            <w:tcW w:w="279" w:type="dxa"/>
            <w:vAlign w:val="center"/>
          </w:tcPr>
          <w:p w14:paraId="49F46B34" w14:textId="77777777" w:rsidR="006D166B" w:rsidRDefault="00000000">
            <w:pPr>
              <w:jc w:val="center"/>
            </w:pPr>
            <w:r>
              <w:rPr>
                <w:rFonts w:ascii="Times New Roman" w:hAnsi="Times New Roman"/>
              </w:rPr>
              <w:t>70.24</w:t>
            </w:r>
          </w:p>
        </w:tc>
        <w:tc>
          <w:tcPr>
            <w:tcW w:w="279" w:type="dxa"/>
            <w:vAlign w:val="center"/>
          </w:tcPr>
          <w:p w14:paraId="40C19616" w14:textId="77777777" w:rsidR="006D166B" w:rsidRDefault="00000000">
            <w:pPr>
              <w:jc w:val="center"/>
            </w:pPr>
            <w:r>
              <w:rPr>
                <w:rFonts w:ascii="Times New Roman" w:hAnsi="Times New Roman"/>
              </w:rPr>
              <w:t>69.37</w:t>
            </w:r>
          </w:p>
        </w:tc>
        <w:tc>
          <w:tcPr>
            <w:tcW w:w="279" w:type="dxa"/>
            <w:vAlign w:val="center"/>
          </w:tcPr>
          <w:p w14:paraId="5DA7AEEB" w14:textId="77777777" w:rsidR="006D166B" w:rsidRDefault="00000000">
            <w:pPr>
              <w:jc w:val="center"/>
            </w:pPr>
            <w:r>
              <w:rPr>
                <w:rFonts w:ascii="Times New Roman" w:hAnsi="Times New Roman"/>
              </w:rPr>
              <w:t>7.47</w:t>
            </w:r>
          </w:p>
        </w:tc>
        <w:tc>
          <w:tcPr>
            <w:tcW w:w="279" w:type="dxa"/>
            <w:vAlign w:val="center"/>
          </w:tcPr>
          <w:p w14:paraId="04EE60EA" w14:textId="77777777" w:rsidR="006D166B" w:rsidRDefault="00000000">
            <w:pPr>
              <w:jc w:val="center"/>
            </w:pPr>
            <w:r>
              <w:rPr>
                <w:rFonts w:ascii="Times New Roman" w:hAnsi="Times New Roman"/>
              </w:rPr>
              <w:t>54.6</w:t>
            </w:r>
          </w:p>
        </w:tc>
        <w:tc>
          <w:tcPr>
            <w:tcW w:w="279" w:type="dxa"/>
            <w:vAlign w:val="center"/>
          </w:tcPr>
          <w:p w14:paraId="4808A7EE" w14:textId="77777777" w:rsidR="006D166B" w:rsidRDefault="00000000">
            <w:pPr>
              <w:jc w:val="center"/>
            </w:pPr>
            <w:r>
              <w:rPr>
                <w:rFonts w:ascii="Times New Roman" w:hAnsi="Times New Roman"/>
              </w:rPr>
              <w:t>86.88</w:t>
            </w:r>
          </w:p>
        </w:tc>
        <w:tc>
          <w:tcPr>
            <w:tcW w:w="279" w:type="dxa"/>
            <w:vAlign w:val="center"/>
          </w:tcPr>
          <w:p w14:paraId="0F1F34C6" w14:textId="77777777" w:rsidR="006D166B" w:rsidRDefault="00000000">
            <w:pPr>
              <w:jc w:val="center"/>
            </w:pPr>
            <w:r>
              <w:rPr>
                <w:rFonts w:ascii="Times New Roman" w:hAnsi="Times New Roman"/>
              </w:rPr>
              <w:t>26.1</w:t>
            </w:r>
          </w:p>
        </w:tc>
        <w:tc>
          <w:tcPr>
            <w:tcW w:w="279" w:type="dxa"/>
            <w:vAlign w:val="center"/>
          </w:tcPr>
          <w:p w14:paraId="3B384534" w14:textId="77777777" w:rsidR="006D166B" w:rsidRDefault="00000000">
            <w:pPr>
              <w:jc w:val="center"/>
            </w:pPr>
            <w:r>
              <w:rPr>
                <w:rFonts w:ascii="Times New Roman" w:hAnsi="Times New Roman"/>
              </w:rPr>
              <w:t>25.74</w:t>
            </w:r>
          </w:p>
        </w:tc>
        <w:tc>
          <w:tcPr>
            <w:tcW w:w="279" w:type="dxa"/>
            <w:vAlign w:val="center"/>
          </w:tcPr>
          <w:p w14:paraId="78C3BB59" w14:textId="77777777" w:rsidR="006D166B" w:rsidRDefault="00000000">
            <w:pPr>
              <w:jc w:val="center"/>
            </w:pPr>
            <w:r>
              <w:rPr>
                <w:rFonts w:ascii="Times New Roman" w:hAnsi="Times New Roman"/>
              </w:rPr>
              <w:t>4.36</w:t>
            </w:r>
          </w:p>
        </w:tc>
        <w:tc>
          <w:tcPr>
            <w:tcW w:w="279" w:type="dxa"/>
            <w:vAlign w:val="center"/>
          </w:tcPr>
          <w:p w14:paraId="07F72EE9" w14:textId="77777777" w:rsidR="006D166B" w:rsidRDefault="00000000">
            <w:pPr>
              <w:jc w:val="center"/>
            </w:pPr>
            <w:r>
              <w:rPr>
                <w:rFonts w:ascii="Times New Roman" w:hAnsi="Times New Roman"/>
              </w:rPr>
              <w:t>12.14</w:t>
            </w:r>
          </w:p>
        </w:tc>
        <w:tc>
          <w:tcPr>
            <w:tcW w:w="279" w:type="dxa"/>
            <w:vAlign w:val="center"/>
          </w:tcPr>
          <w:p w14:paraId="30CF5193" w14:textId="77777777" w:rsidR="006D166B" w:rsidRDefault="00000000">
            <w:pPr>
              <w:jc w:val="center"/>
            </w:pPr>
            <w:r>
              <w:rPr>
                <w:rFonts w:ascii="Times New Roman" w:hAnsi="Times New Roman"/>
              </w:rPr>
              <w:t>33.76</w:t>
            </w:r>
          </w:p>
        </w:tc>
        <w:tc>
          <w:tcPr>
            <w:tcW w:w="279" w:type="dxa"/>
            <w:vAlign w:val="center"/>
          </w:tcPr>
          <w:p w14:paraId="1C793F55" w14:textId="77777777" w:rsidR="006D166B" w:rsidRDefault="00000000">
            <w:pPr>
              <w:jc w:val="center"/>
            </w:pPr>
            <w:r>
              <w:rPr>
                <w:rFonts w:ascii="Times New Roman" w:hAnsi="Times New Roman"/>
              </w:rPr>
              <w:t>25.82</w:t>
            </w:r>
          </w:p>
        </w:tc>
        <w:tc>
          <w:tcPr>
            <w:tcW w:w="279" w:type="dxa"/>
            <w:vAlign w:val="center"/>
          </w:tcPr>
          <w:p w14:paraId="727F6BEE" w14:textId="77777777" w:rsidR="006D166B" w:rsidRDefault="00000000">
            <w:pPr>
              <w:jc w:val="center"/>
            </w:pPr>
            <w:r>
              <w:rPr>
                <w:rFonts w:ascii="Times New Roman" w:hAnsi="Times New Roman"/>
              </w:rPr>
              <w:t>25.21</w:t>
            </w:r>
          </w:p>
        </w:tc>
        <w:tc>
          <w:tcPr>
            <w:tcW w:w="279" w:type="dxa"/>
            <w:vAlign w:val="center"/>
          </w:tcPr>
          <w:p w14:paraId="1D5C7150" w14:textId="77777777" w:rsidR="006D166B" w:rsidRDefault="00000000">
            <w:pPr>
              <w:jc w:val="center"/>
            </w:pPr>
            <w:r>
              <w:rPr>
                <w:rFonts w:ascii="Times New Roman" w:hAnsi="Times New Roman"/>
              </w:rPr>
              <w:t>4.6</w:t>
            </w:r>
          </w:p>
        </w:tc>
        <w:tc>
          <w:tcPr>
            <w:tcW w:w="279" w:type="dxa"/>
            <w:vAlign w:val="center"/>
          </w:tcPr>
          <w:p w14:paraId="7E73DA9B" w14:textId="77777777" w:rsidR="006D166B" w:rsidRDefault="00000000">
            <w:pPr>
              <w:jc w:val="center"/>
            </w:pPr>
            <w:r>
              <w:rPr>
                <w:rFonts w:ascii="Times New Roman" w:hAnsi="Times New Roman"/>
              </w:rPr>
              <w:t>14.39</w:t>
            </w:r>
          </w:p>
        </w:tc>
        <w:tc>
          <w:tcPr>
            <w:tcW w:w="279" w:type="dxa"/>
            <w:vAlign w:val="center"/>
          </w:tcPr>
          <w:p w14:paraId="3D9676A0" w14:textId="77777777" w:rsidR="006D166B" w:rsidRDefault="00000000">
            <w:pPr>
              <w:jc w:val="center"/>
            </w:pPr>
            <w:r>
              <w:rPr>
                <w:rFonts w:ascii="Times New Roman" w:hAnsi="Times New Roman"/>
              </w:rPr>
              <w:t>35.32</w:t>
            </w:r>
          </w:p>
        </w:tc>
        <w:tc>
          <w:tcPr>
            <w:tcW w:w="279" w:type="dxa"/>
            <w:vAlign w:val="center"/>
          </w:tcPr>
          <w:p w14:paraId="5051BDF4" w14:textId="77777777" w:rsidR="006D166B" w:rsidRDefault="00000000">
            <w:pPr>
              <w:jc w:val="center"/>
            </w:pPr>
            <w:r>
              <w:rPr>
                <w:rFonts w:ascii="Times New Roman" w:hAnsi="Times New Roman"/>
              </w:rPr>
              <w:t>2.1</w:t>
            </w:r>
          </w:p>
        </w:tc>
        <w:tc>
          <w:tcPr>
            <w:tcW w:w="279" w:type="dxa"/>
            <w:vAlign w:val="center"/>
          </w:tcPr>
          <w:p w14:paraId="6AF10DB5" w14:textId="77777777" w:rsidR="006D166B" w:rsidRDefault="00000000">
            <w:pPr>
              <w:jc w:val="center"/>
            </w:pPr>
            <w:r>
              <w:rPr>
                <w:rFonts w:ascii="Times New Roman" w:hAnsi="Times New Roman"/>
              </w:rPr>
              <w:t>2.09</w:t>
            </w:r>
          </w:p>
        </w:tc>
        <w:tc>
          <w:tcPr>
            <w:tcW w:w="279" w:type="dxa"/>
            <w:vAlign w:val="center"/>
          </w:tcPr>
          <w:p w14:paraId="3CA7D150" w14:textId="77777777" w:rsidR="006D166B" w:rsidRDefault="00000000">
            <w:pPr>
              <w:jc w:val="center"/>
            </w:pPr>
            <w:r>
              <w:rPr>
                <w:rFonts w:ascii="Times New Roman" w:hAnsi="Times New Roman"/>
              </w:rPr>
              <w:t>0.74</w:t>
            </w:r>
          </w:p>
        </w:tc>
        <w:tc>
          <w:tcPr>
            <w:tcW w:w="279" w:type="dxa"/>
            <w:vAlign w:val="center"/>
          </w:tcPr>
          <w:p w14:paraId="0D15CDF2" w14:textId="77777777" w:rsidR="006D166B" w:rsidRDefault="00000000">
            <w:pPr>
              <w:jc w:val="center"/>
            </w:pPr>
            <w:r>
              <w:rPr>
                <w:rFonts w:ascii="Times New Roman" w:hAnsi="Times New Roman"/>
              </w:rPr>
              <w:t>0.23</w:t>
            </w:r>
          </w:p>
        </w:tc>
        <w:tc>
          <w:tcPr>
            <w:tcW w:w="279" w:type="dxa"/>
            <w:vAlign w:val="center"/>
          </w:tcPr>
          <w:p w14:paraId="188A7543" w14:textId="77777777" w:rsidR="006D166B" w:rsidRDefault="00000000">
            <w:pPr>
              <w:jc w:val="center"/>
            </w:pPr>
            <w:r>
              <w:rPr>
                <w:rFonts w:ascii="Times New Roman" w:hAnsi="Times New Roman"/>
              </w:rPr>
              <w:t>3.59</w:t>
            </w:r>
          </w:p>
        </w:tc>
        <w:tc>
          <w:tcPr>
            <w:tcW w:w="279" w:type="dxa"/>
            <w:vAlign w:val="center"/>
          </w:tcPr>
          <w:p w14:paraId="12C15599" w14:textId="77777777" w:rsidR="006D166B" w:rsidRDefault="00000000">
            <w:pPr>
              <w:jc w:val="center"/>
            </w:pPr>
            <w:r>
              <w:rPr>
                <w:rFonts w:ascii="Times New Roman" w:hAnsi="Times New Roman"/>
              </w:rPr>
              <w:t>2.53</w:t>
            </w:r>
          </w:p>
        </w:tc>
        <w:tc>
          <w:tcPr>
            <w:tcW w:w="279" w:type="dxa"/>
            <w:vAlign w:val="center"/>
          </w:tcPr>
          <w:p w14:paraId="1DFD8249" w14:textId="77777777" w:rsidR="006D166B" w:rsidRDefault="00000000">
            <w:pPr>
              <w:jc w:val="center"/>
            </w:pPr>
            <w:r>
              <w:rPr>
                <w:rFonts w:ascii="Times New Roman" w:hAnsi="Times New Roman"/>
              </w:rPr>
              <w:t>2.59</w:t>
            </w:r>
          </w:p>
        </w:tc>
        <w:tc>
          <w:tcPr>
            <w:tcW w:w="279" w:type="dxa"/>
            <w:vAlign w:val="center"/>
          </w:tcPr>
          <w:p w14:paraId="217BEABC" w14:textId="77777777" w:rsidR="006D166B" w:rsidRDefault="00000000">
            <w:pPr>
              <w:jc w:val="center"/>
            </w:pPr>
            <w:r>
              <w:rPr>
                <w:rFonts w:ascii="Times New Roman" w:hAnsi="Times New Roman"/>
              </w:rPr>
              <w:t>1.04</w:t>
            </w:r>
          </w:p>
        </w:tc>
        <w:tc>
          <w:tcPr>
            <w:tcW w:w="279" w:type="dxa"/>
            <w:vAlign w:val="center"/>
          </w:tcPr>
          <w:p w14:paraId="29E8FB53" w14:textId="77777777" w:rsidR="006D166B" w:rsidRDefault="00000000">
            <w:pPr>
              <w:jc w:val="center"/>
            </w:pPr>
            <w:r>
              <w:rPr>
                <w:rFonts w:ascii="Times New Roman" w:hAnsi="Times New Roman"/>
              </w:rPr>
              <w:t>0.2</w:t>
            </w:r>
          </w:p>
        </w:tc>
        <w:tc>
          <w:tcPr>
            <w:tcW w:w="279" w:type="dxa"/>
            <w:vAlign w:val="center"/>
          </w:tcPr>
          <w:p w14:paraId="69FE6E80" w14:textId="77777777" w:rsidR="006D166B" w:rsidRDefault="00000000">
            <w:pPr>
              <w:jc w:val="center"/>
            </w:pPr>
            <w:r>
              <w:rPr>
                <w:rFonts w:ascii="Times New Roman" w:hAnsi="Times New Roman"/>
              </w:rPr>
              <w:t>4.76</w:t>
            </w:r>
          </w:p>
        </w:tc>
        <w:tc>
          <w:tcPr>
            <w:tcW w:w="279" w:type="dxa"/>
            <w:vAlign w:val="center"/>
          </w:tcPr>
          <w:p w14:paraId="60E20C0D" w14:textId="77777777" w:rsidR="006D166B" w:rsidRDefault="00000000">
            <w:pPr>
              <w:jc w:val="center"/>
            </w:pPr>
            <w:r>
              <w:rPr>
                <w:rFonts w:ascii="Times New Roman" w:hAnsi="Times New Roman"/>
              </w:rPr>
              <w:t>6.68</w:t>
            </w:r>
          </w:p>
        </w:tc>
        <w:tc>
          <w:tcPr>
            <w:tcW w:w="279" w:type="dxa"/>
            <w:vAlign w:val="center"/>
          </w:tcPr>
          <w:p w14:paraId="5AF5299C" w14:textId="77777777" w:rsidR="006D166B" w:rsidRDefault="00000000">
            <w:pPr>
              <w:jc w:val="center"/>
            </w:pPr>
            <w:r>
              <w:rPr>
                <w:rFonts w:ascii="Times New Roman" w:hAnsi="Times New Roman"/>
              </w:rPr>
              <w:t>6.81</w:t>
            </w:r>
          </w:p>
        </w:tc>
        <w:tc>
          <w:tcPr>
            <w:tcW w:w="279" w:type="dxa"/>
            <w:vAlign w:val="center"/>
          </w:tcPr>
          <w:p w14:paraId="0A4A2C2D" w14:textId="77777777" w:rsidR="006D166B" w:rsidRDefault="00000000">
            <w:pPr>
              <w:jc w:val="center"/>
            </w:pPr>
            <w:r>
              <w:rPr>
                <w:rFonts w:ascii="Times New Roman" w:hAnsi="Times New Roman"/>
              </w:rPr>
              <w:t>1.29</w:t>
            </w:r>
          </w:p>
        </w:tc>
        <w:tc>
          <w:tcPr>
            <w:tcW w:w="279" w:type="dxa"/>
            <w:vAlign w:val="center"/>
          </w:tcPr>
          <w:p w14:paraId="5A8D8068" w14:textId="77777777" w:rsidR="006D166B" w:rsidRDefault="00000000">
            <w:pPr>
              <w:jc w:val="center"/>
            </w:pPr>
            <w:r>
              <w:rPr>
                <w:rFonts w:ascii="Times New Roman" w:hAnsi="Times New Roman"/>
              </w:rPr>
              <w:t>3.16</w:t>
            </w:r>
          </w:p>
        </w:tc>
        <w:tc>
          <w:tcPr>
            <w:tcW w:w="279" w:type="dxa"/>
            <w:vAlign w:val="center"/>
          </w:tcPr>
          <w:p w14:paraId="0183E941" w14:textId="77777777" w:rsidR="006D166B" w:rsidRDefault="00000000">
            <w:pPr>
              <w:jc w:val="center"/>
            </w:pPr>
            <w:r>
              <w:rPr>
                <w:rFonts w:ascii="Times New Roman" w:hAnsi="Times New Roman"/>
              </w:rPr>
              <w:t>8.81</w:t>
            </w:r>
          </w:p>
        </w:tc>
      </w:tr>
      <w:tr w:rsidR="006D166B" w14:paraId="3D0016B6" w14:textId="77777777">
        <w:trPr>
          <w:jc w:val="center"/>
        </w:trPr>
        <w:tc>
          <w:tcPr>
            <w:tcW w:w="279" w:type="dxa"/>
            <w:vAlign w:val="center"/>
          </w:tcPr>
          <w:p w14:paraId="3393EB02" w14:textId="77777777" w:rsidR="006D166B" w:rsidRDefault="00000000">
            <w:pPr>
              <w:jc w:val="center"/>
            </w:pPr>
            <w:r>
              <w:rPr>
                <w:rFonts w:ascii="Times New Roman" w:hAnsi="Times New Roman"/>
              </w:rPr>
              <w:t>Single-Parent</w:t>
            </w:r>
          </w:p>
        </w:tc>
        <w:tc>
          <w:tcPr>
            <w:tcW w:w="279" w:type="dxa"/>
            <w:vAlign w:val="center"/>
          </w:tcPr>
          <w:p w14:paraId="4CAB8BEF" w14:textId="77777777" w:rsidR="006D166B" w:rsidRDefault="00000000">
            <w:pPr>
              <w:jc w:val="center"/>
            </w:pPr>
            <w:r>
              <w:rPr>
                <w:rFonts w:ascii="Times New Roman" w:hAnsi="Times New Roman"/>
              </w:rPr>
              <w:t>59.96</w:t>
            </w:r>
          </w:p>
        </w:tc>
        <w:tc>
          <w:tcPr>
            <w:tcW w:w="279" w:type="dxa"/>
            <w:vAlign w:val="center"/>
          </w:tcPr>
          <w:p w14:paraId="6C24325A" w14:textId="77777777" w:rsidR="006D166B" w:rsidRDefault="00000000">
            <w:pPr>
              <w:jc w:val="center"/>
            </w:pPr>
            <w:r>
              <w:rPr>
                <w:rFonts w:ascii="Times New Roman" w:hAnsi="Times New Roman"/>
              </w:rPr>
              <w:t>59.75</w:t>
            </w:r>
          </w:p>
        </w:tc>
        <w:tc>
          <w:tcPr>
            <w:tcW w:w="279" w:type="dxa"/>
            <w:vAlign w:val="center"/>
          </w:tcPr>
          <w:p w14:paraId="43ACA16E" w14:textId="77777777" w:rsidR="006D166B" w:rsidRDefault="00000000">
            <w:pPr>
              <w:jc w:val="center"/>
            </w:pPr>
            <w:r>
              <w:rPr>
                <w:rFonts w:ascii="Times New Roman" w:hAnsi="Times New Roman"/>
              </w:rPr>
              <w:t>11.13</w:t>
            </w:r>
          </w:p>
        </w:tc>
        <w:tc>
          <w:tcPr>
            <w:tcW w:w="279" w:type="dxa"/>
            <w:vAlign w:val="center"/>
          </w:tcPr>
          <w:p w14:paraId="50B9C0D1" w14:textId="77777777" w:rsidR="006D166B" w:rsidRDefault="00000000">
            <w:pPr>
              <w:jc w:val="center"/>
            </w:pPr>
            <w:r>
              <w:rPr>
                <w:rFonts w:ascii="Times New Roman" w:hAnsi="Times New Roman"/>
              </w:rPr>
              <w:t>35.0</w:t>
            </w:r>
          </w:p>
        </w:tc>
        <w:tc>
          <w:tcPr>
            <w:tcW w:w="279" w:type="dxa"/>
            <w:vAlign w:val="center"/>
          </w:tcPr>
          <w:p w14:paraId="0126F330" w14:textId="77777777" w:rsidR="006D166B" w:rsidRDefault="00000000">
            <w:pPr>
              <w:jc w:val="center"/>
            </w:pPr>
            <w:r>
              <w:rPr>
                <w:rFonts w:ascii="Times New Roman" w:hAnsi="Times New Roman"/>
              </w:rPr>
              <w:t>75.68</w:t>
            </w:r>
          </w:p>
        </w:tc>
        <w:tc>
          <w:tcPr>
            <w:tcW w:w="279" w:type="dxa"/>
            <w:vAlign w:val="center"/>
          </w:tcPr>
          <w:p w14:paraId="4E4C2312" w14:textId="77777777" w:rsidR="006D166B" w:rsidRDefault="00000000">
            <w:pPr>
              <w:jc w:val="center"/>
            </w:pPr>
            <w:r>
              <w:rPr>
                <w:rFonts w:ascii="Times New Roman" w:hAnsi="Times New Roman"/>
              </w:rPr>
              <w:t>23.05</w:t>
            </w:r>
          </w:p>
        </w:tc>
        <w:tc>
          <w:tcPr>
            <w:tcW w:w="279" w:type="dxa"/>
            <w:vAlign w:val="center"/>
          </w:tcPr>
          <w:p w14:paraId="59EA50F1" w14:textId="77777777" w:rsidR="006D166B" w:rsidRDefault="00000000">
            <w:pPr>
              <w:jc w:val="center"/>
            </w:pPr>
            <w:r>
              <w:rPr>
                <w:rFonts w:ascii="Times New Roman" w:hAnsi="Times New Roman"/>
              </w:rPr>
              <w:t>23.0</w:t>
            </w:r>
          </w:p>
        </w:tc>
        <w:tc>
          <w:tcPr>
            <w:tcW w:w="279" w:type="dxa"/>
            <w:vAlign w:val="center"/>
          </w:tcPr>
          <w:p w14:paraId="0D3005F8" w14:textId="77777777" w:rsidR="006D166B" w:rsidRDefault="00000000">
            <w:pPr>
              <w:jc w:val="center"/>
            </w:pPr>
            <w:r>
              <w:rPr>
                <w:rFonts w:ascii="Times New Roman" w:hAnsi="Times New Roman"/>
              </w:rPr>
              <w:t>4.45</w:t>
            </w:r>
          </w:p>
        </w:tc>
        <w:tc>
          <w:tcPr>
            <w:tcW w:w="279" w:type="dxa"/>
            <w:vAlign w:val="center"/>
          </w:tcPr>
          <w:p w14:paraId="0661BB76" w14:textId="77777777" w:rsidR="006D166B" w:rsidRDefault="00000000">
            <w:pPr>
              <w:jc w:val="center"/>
            </w:pPr>
            <w:r>
              <w:rPr>
                <w:rFonts w:ascii="Times New Roman" w:hAnsi="Times New Roman"/>
              </w:rPr>
              <w:t>10.7</w:t>
            </w:r>
          </w:p>
        </w:tc>
        <w:tc>
          <w:tcPr>
            <w:tcW w:w="279" w:type="dxa"/>
            <w:vAlign w:val="center"/>
          </w:tcPr>
          <w:p w14:paraId="6E615277" w14:textId="77777777" w:rsidR="006D166B" w:rsidRDefault="00000000">
            <w:pPr>
              <w:jc w:val="center"/>
            </w:pPr>
            <w:r>
              <w:rPr>
                <w:rFonts w:ascii="Times New Roman" w:hAnsi="Times New Roman"/>
              </w:rPr>
              <w:t>33.86</w:t>
            </w:r>
          </w:p>
        </w:tc>
        <w:tc>
          <w:tcPr>
            <w:tcW w:w="279" w:type="dxa"/>
            <w:vAlign w:val="center"/>
          </w:tcPr>
          <w:p w14:paraId="26A58CB4" w14:textId="77777777" w:rsidR="006D166B" w:rsidRDefault="00000000">
            <w:pPr>
              <w:jc w:val="center"/>
            </w:pPr>
            <w:r>
              <w:rPr>
                <w:rFonts w:ascii="Times New Roman" w:hAnsi="Times New Roman"/>
              </w:rPr>
              <w:t>24.3</w:t>
            </w:r>
          </w:p>
        </w:tc>
        <w:tc>
          <w:tcPr>
            <w:tcW w:w="279" w:type="dxa"/>
            <w:vAlign w:val="center"/>
          </w:tcPr>
          <w:p w14:paraId="38139767" w14:textId="77777777" w:rsidR="006D166B" w:rsidRDefault="00000000">
            <w:pPr>
              <w:jc w:val="center"/>
            </w:pPr>
            <w:r>
              <w:rPr>
                <w:rFonts w:ascii="Times New Roman" w:hAnsi="Times New Roman"/>
              </w:rPr>
              <w:t>24.28</w:t>
            </w:r>
          </w:p>
        </w:tc>
        <w:tc>
          <w:tcPr>
            <w:tcW w:w="279" w:type="dxa"/>
            <w:vAlign w:val="center"/>
          </w:tcPr>
          <w:p w14:paraId="62A4253B" w14:textId="77777777" w:rsidR="006D166B" w:rsidRDefault="00000000">
            <w:pPr>
              <w:jc w:val="center"/>
            </w:pPr>
            <w:r>
              <w:rPr>
                <w:rFonts w:ascii="Times New Roman" w:hAnsi="Times New Roman"/>
              </w:rPr>
              <w:t>3.85</w:t>
            </w:r>
          </w:p>
        </w:tc>
        <w:tc>
          <w:tcPr>
            <w:tcW w:w="279" w:type="dxa"/>
            <w:vAlign w:val="center"/>
          </w:tcPr>
          <w:p w14:paraId="4E3527F7" w14:textId="77777777" w:rsidR="006D166B" w:rsidRDefault="00000000">
            <w:pPr>
              <w:jc w:val="center"/>
            </w:pPr>
            <w:r>
              <w:rPr>
                <w:rFonts w:ascii="Times New Roman" w:hAnsi="Times New Roman"/>
              </w:rPr>
              <w:t>16.3</w:t>
            </w:r>
          </w:p>
        </w:tc>
        <w:tc>
          <w:tcPr>
            <w:tcW w:w="279" w:type="dxa"/>
            <w:vAlign w:val="center"/>
          </w:tcPr>
          <w:p w14:paraId="684B1F45" w14:textId="77777777" w:rsidR="006D166B" w:rsidRDefault="00000000">
            <w:pPr>
              <w:jc w:val="center"/>
            </w:pPr>
            <w:r>
              <w:rPr>
                <w:rFonts w:ascii="Times New Roman" w:hAnsi="Times New Roman"/>
              </w:rPr>
              <w:t>33.19</w:t>
            </w:r>
          </w:p>
        </w:tc>
        <w:tc>
          <w:tcPr>
            <w:tcW w:w="279" w:type="dxa"/>
            <w:vAlign w:val="center"/>
          </w:tcPr>
          <w:p w14:paraId="24FB9387" w14:textId="77777777" w:rsidR="006D166B" w:rsidRDefault="00000000">
            <w:pPr>
              <w:jc w:val="center"/>
            </w:pPr>
            <w:r>
              <w:rPr>
                <w:rFonts w:ascii="Times New Roman" w:hAnsi="Times New Roman"/>
              </w:rPr>
              <w:t>1.76</w:t>
            </w:r>
          </w:p>
        </w:tc>
        <w:tc>
          <w:tcPr>
            <w:tcW w:w="279" w:type="dxa"/>
            <w:vAlign w:val="center"/>
          </w:tcPr>
          <w:p w14:paraId="62576660" w14:textId="77777777" w:rsidR="006D166B" w:rsidRDefault="00000000">
            <w:pPr>
              <w:jc w:val="center"/>
            </w:pPr>
            <w:r>
              <w:rPr>
                <w:rFonts w:ascii="Times New Roman" w:hAnsi="Times New Roman"/>
              </w:rPr>
              <w:t>1.89</w:t>
            </w:r>
          </w:p>
        </w:tc>
        <w:tc>
          <w:tcPr>
            <w:tcW w:w="279" w:type="dxa"/>
            <w:vAlign w:val="center"/>
          </w:tcPr>
          <w:p w14:paraId="4DFF63E4" w14:textId="77777777" w:rsidR="006D166B" w:rsidRDefault="00000000">
            <w:pPr>
              <w:jc w:val="center"/>
            </w:pPr>
            <w:r>
              <w:rPr>
                <w:rFonts w:ascii="Times New Roman" w:hAnsi="Times New Roman"/>
              </w:rPr>
              <w:t>0.61</w:t>
            </w:r>
          </w:p>
        </w:tc>
        <w:tc>
          <w:tcPr>
            <w:tcW w:w="279" w:type="dxa"/>
            <w:vAlign w:val="center"/>
          </w:tcPr>
          <w:p w14:paraId="59A7F4B3" w14:textId="77777777" w:rsidR="006D166B" w:rsidRDefault="00000000">
            <w:pPr>
              <w:jc w:val="center"/>
            </w:pPr>
            <w:r>
              <w:rPr>
                <w:rFonts w:ascii="Times New Roman" w:hAnsi="Times New Roman"/>
              </w:rPr>
              <w:t>0.23</w:t>
            </w:r>
          </w:p>
        </w:tc>
        <w:tc>
          <w:tcPr>
            <w:tcW w:w="279" w:type="dxa"/>
            <w:vAlign w:val="center"/>
          </w:tcPr>
          <w:p w14:paraId="1B634CD3" w14:textId="77777777" w:rsidR="006D166B" w:rsidRDefault="00000000">
            <w:pPr>
              <w:jc w:val="center"/>
            </w:pPr>
            <w:r>
              <w:rPr>
                <w:rFonts w:ascii="Times New Roman" w:hAnsi="Times New Roman"/>
              </w:rPr>
              <w:t>2.78</w:t>
            </w:r>
          </w:p>
        </w:tc>
        <w:tc>
          <w:tcPr>
            <w:tcW w:w="279" w:type="dxa"/>
            <w:vAlign w:val="center"/>
          </w:tcPr>
          <w:p w14:paraId="4B86ED4E" w14:textId="77777777" w:rsidR="006D166B" w:rsidRDefault="00000000">
            <w:pPr>
              <w:jc w:val="center"/>
            </w:pPr>
            <w:r>
              <w:rPr>
                <w:rFonts w:ascii="Times New Roman" w:hAnsi="Times New Roman"/>
              </w:rPr>
              <w:t>2.65</w:t>
            </w:r>
          </w:p>
        </w:tc>
        <w:tc>
          <w:tcPr>
            <w:tcW w:w="279" w:type="dxa"/>
            <w:vAlign w:val="center"/>
          </w:tcPr>
          <w:p w14:paraId="124A9B16" w14:textId="77777777" w:rsidR="006D166B" w:rsidRDefault="00000000">
            <w:pPr>
              <w:jc w:val="center"/>
            </w:pPr>
            <w:r>
              <w:rPr>
                <w:rFonts w:ascii="Times New Roman" w:hAnsi="Times New Roman"/>
              </w:rPr>
              <w:t>2.95</w:t>
            </w:r>
          </w:p>
        </w:tc>
        <w:tc>
          <w:tcPr>
            <w:tcW w:w="279" w:type="dxa"/>
            <w:vAlign w:val="center"/>
          </w:tcPr>
          <w:p w14:paraId="532C54FC" w14:textId="77777777" w:rsidR="006D166B" w:rsidRDefault="00000000">
            <w:pPr>
              <w:jc w:val="center"/>
            </w:pPr>
            <w:r>
              <w:rPr>
                <w:rFonts w:ascii="Times New Roman" w:hAnsi="Times New Roman"/>
              </w:rPr>
              <w:t>1.3</w:t>
            </w:r>
          </w:p>
        </w:tc>
        <w:tc>
          <w:tcPr>
            <w:tcW w:w="279" w:type="dxa"/>
            <w:vAlign w:val="center"/>
          </w:tcPr>
          <w:p w14:paraId="66C53803" w14:textId="77777777" w:rsidR="006D166B" w:rsidRDefault="00000000">
            <w:pPr>
              <w:jc w:val="center"/>
            </w:pPr>
            <w:r>
              <w:rPr>
                <w:rFonts w:ascii="Times New Roman" w:hAnsi="Times New Roman"/>
              </w:rPr>
              <w:t>0.83</w:t>
            </w:r>
          </w:p>
        </w:tc>
        <w:tc>
          <w:tcPr>
            <w:tcW w:w="279" w:type="dxa"/>
            <w:vAlign w:val="center"/>
          </w:tcPr>
          <w:p w14:paraId="3702BD95" w14:textId="77777777" w:rsidR="006D166B" w:rsidRDefault="00000000">
            <w:pPr>
              <w:jc w:val="center"/>
            </w:pPr>
            <w:r>
              <w:rPr>
                <w:rFonts w:ascii="Times New Roman" w:hAnsi="Times New Roman"/>
              </w:rPr>
              <w:t>5.38</w:t>
            </w:r>
          </w:p>
        </w:tc>
        <w:tc>
          <w:tcPr>
            <w:tcW w:w="279" w:type="dxa"/>
            <w:vAlign w:val="center"/>
          </w:tcPr>
          <w:p w14:paraId="7F2FC595" w14:textId="77777777" w:rsidR="006D166B" w:rsidRDefault="00000000">
            <w:pPr>
              <w:jc w:val="center"/>
            </w:pPr>
            <w:r>
              <w:rPr>
                <w:rFonts w:ascii="Times New Roman" w:hAnsi="Times New Roman"/>
              </w:rPr>
              <w:t>6.36</w:t>
            </w:r>
          </w:p>
        </w:tc>
        <w:tc>
          <w:tcPr>
            <w:tcW w:w="279" w:type="dxa"/>
            <w:vAlign w:val="center"/>
          </w:tcPr>
          <w:p w14:paraId="66BBD7C4" w14:textId="77777777" w:rsidR="006D166B" w:rsidRDefault="00000000">
            <w:pPr>
              <w:jc w:val="center"/>
            </w:pPr>
            <w:r>
              <w:rPr>
                <w:rFonts w:ascii="Times New Roman" w:hAnsi="Times New Roman"/>
              </w:rPr>
              <w:t>6.39</w:t>
            </w:r>
          </w:p>
        </w:tc>
        <w:tc>
          <w:tcPr>
            <w:tcW w:w="279" w:type="dxa"/>
            <w:vAlign w:val="center"/>
          </w:tcPr>
          <w:p w14:paraId="4F51771C" w14:textId="77777777" w:rsidR="006D166B" w:rsidRDefault="00000000">
            <w:pPr>
              <w:jc w:val="center"/>
            </w:pPr>
            <w:r>
              <w:rPr>
                <w:rFonts w:ascii="Times New Roman" w:hAnsi="Times New Roman"/>
              </w:rPr>
              <w:t>1.41</w:t>
            </w:r>
          </w:p>
        </w:tc>
        <w:tc>
          <w:tcPr>
            <w:tcW w:w="279" w:type="dxa"/>
            <w:vAlign w:val="center"/>
          </w:tcPr>
          <w:p w14:paraId="03533F26" w14:textId="77777777" w:rsidR="006D166B" w:rsidRDefault="00000000">
            <w:pPr>
              <w:jc w:val="center"/>
            </w:pPr>
            <w:r>
              <w:rPr>
                <w:rFonts w:ascii="Times New Roman" w:hAnsi="Times New Roman"/>
              </w:rPr>
              <w:t>4.11</w:t>
            </w:r>
          </w:p>
        </w:tc>
        <w:tc>
          <w:tcPr>
            <w:tcW w:w="279" w:type="dxa"/>
            <w:vAlign w:val="center"/>
          </w:tcPr>
          <w:p w14:paraId="2BAA3D58" w14:textId="77777777" w:rsidR="006D166B" w:rsidRDefault="00000000">
            <w:pPr>
              <w:jc w:val="center"/>
            </w:pPr>
            <w:r>
              <w:rPr>
                <w:rFonts w:ascii="Times New Roman" w:hAnsi="Times New Roman"/>
              </w:rPr>
              <w:t>8.8</w:t>
            </w:r>
          </w:p>
        </w:tc>
      </w:tr>
    </w:tbl>
    <w:p w14:paraId="4774285F" w14:textId="77777777" w:rsidR="006D166B" w:rsidRDefault="006D166B"/>
    <w:p w14:paraId="4E3D9FB3" w14:textId="77777777" w:rsidR="006D166B" w:rsidRDefault="00000000">
      <w:r>
        <w:rPr>
          <w:rFonts w:ascii="Times New Roman" w:hAnsi="Times New Roman"/>
          <w:b/>
          <w:sz w:val="24"/>
        </w:rPr>
        <w:t>5.3 Interpretation of Descriptive Results</w:t>
      </w:r>
    </w:p>
    <w:p w14:paraId="2D24720A" w14:textId="77777777" w:rsidR="006D166B" w:rsidRDefault="00000000">
      <w:pPr>
        <w:spacing w:after="120" w:line="360" w:lineRule="auto"/>
        <w:jc w:val="both"/>
      </w:pPr>
      <w:r>
        <w:rPr>
          <w:rFonts w:ascii="Times New Roman" w:hAnsi="Times New Roman"/>
          <w:sz w:val="24"/>
        </w:rPr>
        <w:t>Descriptive results indicate that joint family children show higher mean values in academic score, emotional index, and social index. Nuclear family outcomes appear moderate, while single-parent outcomes show relatively lower means and slightly higher variability. Standard deviation provides insight into consistency: a lower standard deviation suggests outcomes are more clustered around the mean, implying more uniform support or routine.</w:t>
      </w:r>
    </w:p>
    <w:p w14:paraId="6A37C591" w14:textId="77777777" w:rsidR="006D166B" w:rsidRDefault="00000000">
      <w:r>
        <w:rPr>
          <w:rFonts w:ascii="Times New Roman" w:hAnsi="Times New Roman"/>
          <w:b/>
          <w:sz w:val="24"/>
        </w:rPr>
        <w:lastRenderedPageBreak/>
        <w:t>5.4 Data Snapshot (First 15 Observations)</w:t>
      </w:r>
    </w:p>
    <w:p w14:paraId="78A34701" w14:textId="77777777" w:rsidR="006D166B" w:rsidRDefault="00000000">
      <w:r>
        <w:rPr>
          <w:rFonts w:ascii="Times New Roman" w:hAnsi="Times New Roman"/>
          <w:b/>
          <w:sz w:val="24"/>
        </w:rPr>
        <w:t>Table 5.4: Data Snapshot (First 15 Records)</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694"/>
        <w:gridCol w:w="1027"/>
        <w:gridCol w:w="1028"/>
        <w:gridCol w:w="1028"/>
        <w:gridCol w:w="1028"/>
        <w:gridCol w:w="1028"/>
        <w:gridCol w:w="1051"/>
        <w:gridCol w:w="773"/>
        <w:gridCol w:w="953"/>
      </w:tblGrid>
      <w:tr w:rsidR="006D166B" w14:paraId="618F4985" w14:textId="77777777">
        <w:trPr>
          <w:jc w:val="center"/>
        </w:trPr>
        <w:tc>
          <w:tcPr>
            <w:tcW w:w="960" w:type="dxa"/>
            <w:vAlign w:val="center"/>
          </w:tcPr>
          <w:p w14:paraId="2AE7F0D1" w14:textId="77777777" w:rsidR="006D166B" w:rsidRDefault="00000000">
            <w:pPr>
              <w:jc w:val="center"/>
            </w:pPr>
            <w:r>
              <w:rPr>
                <w:rFonts w:ascii="Times New Roman" w:hAnsi="Times New Roman"/>
                <w:b/>
              </w:rPr>
              <w:t>FamilyType</w:t>
            </w:r>
          </w:p>
        </w:tc>
        <w:tc>
          <w:tcPr>
            <w:tcW w:w="960" w:type="dxa"/>
            <w:vAlign w:val="center"/>
          </w:tcPr>
          <w:p w14:paraId="1F0E5AB8" w14:textId="77777777" w:rsidR="006D166B" w:rsidRDefault="00000000">
            <w:pPr>
              <w:jc w:val="center"/>
            </w:pPr>
            <w:r>
              <w:rPr>
                <w:rFonts w:ascii="Times New Roman" w:hAnsi="Times New Roman"/>
                <w:b/>
              </w:rPr>
              <w:t>AcademicScore</w:t>
            </w:r>
          </w:p>
        </w:tc>
        <w:tc>
          <w:tcPr>
            <w:tcW w:w="960" w:type="dxa"/>
            <w:vAlign w:val="center"/>
          </w:tcPr>
          <w:p w14:paraId="04BB01B1" w14:textId="77777777" w:rsidR="006D166B" w:rsidRDefault="00000000">
            <w:pPr>
              <w:jc w:val="center"/>
            </w:pPr>
            <w:r>
              <w:rPr>
                <w:rFonts w:ascii="Times New Roman" w:hAnsi="Times New Roman"/>
                <w:b/>
              </w:rPr>
              <w:t>EmotionalIndex</w:t>
            </w:r>
          </w:p>
        </w:tc>
        <w:tc>
          <w:tcPr>
            <w:tcW w:w="960" w:type="dxa"/>
            <w:vAlign w:val="center"/>
          </w:tcPr>
          <w:p w14:paraId="153C834C" w14:textId="77777777" w:rsidR="006D166B" w:rsidRDefault="00000000">
            <w:pPr>
              <w:jc w:val="center"/>
            </w:pPr>
            <w:r>
              <w:rPr>
                <w:rFonts w:ascii="Times New Roman" w:hAnsi="Times New Roman"/>
                <w:b/>
              </w:rPr>
              <w:t>SocialIndex</w:t>
            </w:r>
          </w:p>
        </w:tc>
        <w:tc>
          <w:tcPr>
            <w:tcW w:w="960" w:type="dxa"/>
            <w:vAlign w:val="center"/>
          </w:tcPr>
          <w:p w14:paraId="4D85C397" w14:textId="77777777" w:rsidR="006D166B" w:rsidRDefault="00000000">
            <w:pPr>
              <w:jc w:val="center"/>
            </w:pPr>
            <w:r>
              <w:rPr>
                <w:rFonts w:ascii="Times New Roman" w:hAnsi="Times New Roman"/>
                <w:b/>
              </w:rPr>
              <w:t>StudyHours</w:t>
            </w:r>
          </w:p>
        </w:tc>
        <w:tc>
          <w:tcPr>
            <w:tcW w:w="960" w:type="dxa"/>
            <w:vAlign w:val="center"/>
          </w:tcPr>
          <w:p w14:paraId="1FAD4E8D" w14:textId="77777777" w:rsidR="006D166B" w:rsidRDefault="00000000">
            <w:pPr>
              <w:jc w:val="center"/>
            </w:pPr>
            <w:r>
              <w:rPr>
                <w:rFonts w:ascii="Times New Roman" w:hAnsi="Times New Roman"/>
                <w:b/>
              </w:rPr>
              <w:t>ScreenTime</w:t>
            </w:r>
          </w:p>
        </w:tc>
        <w:tc>
          <w:tcPr>
            <w:tcW w:w="960" w:type="dxa"/>
            <w:vAlign w:val="center"/>
          </w:tcPr>
          <w:p w14:paraId="56AB30C4" w14:textId="77777777" w:rsidR="006D166B" w:rsidRDefault="00000000">
            <w:pPr>
              <w:jc w:val="center"/>
            </w:pPr>
            <w:r>
              <w:rPr>
                <w:rFonts w:ascii="Times New Roman" w:hAnsi="Times New Roman"/>
                <w:b/>
              </w:rPr>
              <w:t>ParentalInvolvement</w:t>
            </w:r>
          </w:p>
        </w:tc>
        <w:tc>
          <w:tcPr>
            <w:tcW w:w="960" w:type="dxa"/>
            <w:vAlign w:val="center"/>
          </w:tcPr>
          <w:p w14:paraId="007ABC3A" w14:textId="77777777" w:rsidR="006D166B" w:rsidRDefault="00000000">
            <w:pPr>
              <w:jc w:val="center"/>
            </w:pPr>
            <w:r>
              <w:rPr>
                <w:rFonts w:ascii="Times New Roman" w:hAnsi="Times New Roman"/>
                <w:b/>
              </w:rPr>
              <w:t>IncomeGroup</w:t>
            </w:r>
          </w:p>
        </w:tc>
        <w:tc>
          <w:tcPr>
            <w:tcW w:w="960" w:type="dxa"/>
            <w:vAlign w:val="center"/>
          </w:tcPr>
          <w:p w14:paraId="7F93BB8F" w14:textId="77777777" w:rsidR="006D166B" w:rsidRDefault="00000000">
            <w:pPr>
              <w:jc w:val="center"/>
            </w:pPr>
            <w:r>
              <w:rPr>
                <w:rFonts w:ascii="Times New Roman" w:hAnsi="Times New Roman"/>
                <w:b/>
              </w:rPr>
              <w:t>DevelopmentLevel</w:t>
            </w:r>
          </w:p>
        </w:tc>
      </w:tr>
      <w:tr w:rsidR="006D166B" w14:paraId="3D8C3AEA" w14:textId="77777777">
        <w:trPr>
          <w:jc w:val="center"/>
        </w:trPr>
        <w:tc>
          <w:tcPr>
            <w:tcW w:w="960" w:type="dxa"/>
            <w:vAlign w:val="center"/>
          </w:tcPr>
          <w:p w14:paraId="51046056" w14:textId="77777777" w:rsidR="006D166B" w:rsidRDefault="00000000">
            <w:pPr>
              <w:jc w:val="center"/>
            </w:pPr>
            <w:r>
              <w:rPr>
                <w:rFonts w:ascii="Times New Roman" w:hAnsi="Times New Roman"/>
              </w:rPr>
              <w:t>Single-Parent</w:t>
            </w:r>
          </w:p>
        </w:tc>
        <w:tc>
          <w:tcPr>
            <w:tcW w:w="960" w:type="dxa"/>
            <w:vAlign w:val="center"/>
          </w:tcPr>
          <w:p w14:paraId="2FF0A819" w14:textId="77777777" w:rsidR="006D166B" w:rsidRDefault="00000000">
            <w:pPr>
              <w:jc w:val="center"/>
            </w:pPr>
            <w:r>
              <w:rPr>
                <w:rFonts w:ascii="Times New Roman" w:hAnsi="Times New Roman"/>
              </w:rPr>
              <w:t>50.844148282740136</w:t>
            </w:r>
          </w:p>
        </w:tc>
        <w:tc>
          <w:tcPr>
            <w:tcW w:w="960" w:type="dxa"/>
            <w:vAlign w:val="center"/>
          </w:tcPr>
          <w:p w14:paraId="3E6D8D4A" w14:textId="77777777" w:rsidR="006D166B" w:rsidRDefault="00000000">
            <w:pPr>
              <w:jc w:val="center"/>
            </w:pPr>
            <w:r>
              <w:rPr>
                <w:rFonts w:ascii="Times New Roman" w:hAnsi="Times New Roman"/>
              </w:rPr>
              <w:t>18.721995664980195</w:t>
            </w:r>
          </w:p>
        </w:tc>
        <w:tc>
          <w:tcPr>
            <w:tcW w:w="960" w:type="dxa"/>
            <w:vAlign w:val="center"/>
          </w:tcPr>
          <w:p w14:paraId="0BD2314B" w14:textId="77777777" w:rsidR="006D166B" w:rsidRDefault="00000000">
            <w:pPr>
              <w:jc w:val="center"/>
            </w:pPr>
            <w:r>
              <w:rPr>
                <w:rFonts w:ascii="Times New Roman" w:hAnsi="Times New Roman"/>
              </w:rPr>
              <w:t>25.535640722410022</w:t>
            </w:r>
          </w:p>
        </w:tc>
        <w:tc>
          <w:tcPr>
            <w:tcW w:w="960" w:type="dxa"/>
            <w:vAlign w:val="center"/>
          </w:tcPr>
          <w:p w14:paraId="19B9C2D2" w14:textId="77777777" w:rsidR="006D166B" w:rsidRDefault="00000000">
            <w:pPr>
              <w:jc w:val="center"/>
            </w:pPr>
            <w:r>
              <w:rPr>
                <w:rFonts w:ascii="Times New Roman" w:hAnsi="Times New Roman"/>
              </w:rPr>
              <w:t>1.4978059881911097</w:t>
            </w:r>
          </w:p>
        </w:tc>
        <w:tc>
          <w:tcPr>
            <w:tcW w:w="960" w:type="dxa"/>
            <w:vAlign w:val="center"/>
          </w:tcPr>
          <w:p w14:paraId="0673AB17" w14:textId="77777777" w:rsidR="006D166B" w:rsidRDefault="00000000">
            <w:pPr>
              <w:jc w:val="center"/>
            </w:pPr>
            <w:r>
              <w:rPr>
                <w:rFonts w:ascii="Times New Roman" w:hAnsi="Times New Roman"/>
              </w:rPr>
              <w:t>4.595285342379448</w:t>
            </w:r>
          </w:p>
        </w:tc>
        <w:tc>
          <w:tcPr>
            <w:tcW w:w="960" w:type="dxa"/>
            <w:vAlign w:val="center"/>
          </w:tcPr>
          <w:p w14:paraId="1E7738B2" w14:textId="77777777" w:rsidR="006D166B" w:rsidRDefault="00000000">
            <w:pPr>
              <w:jc w:val="center"/>
            </w:pPr>
            <w:r>
              <w:rPr>
                <w:rFonts w:ascii="Times New Roman" w:hAnsi="Times New Roman"/>
              </w:rPr>
              <w:t>6.057419578131594</w:t>
            </w:r>
          </w:p>
        </w:tc>
        <w:tc>
          <w:tcPr>
            <w:tcW w:w="960" w:type="dxa"/>
            <w:vAlign w:val="center"/>
          </w:tcPr>
          <w:p w14:paraId="5EC6C600" w14:textId="77777777" w:rsidR="006D166B" w:rsidRDefault="00000000">
            <w:pPr>
              <w:jc w:val="center"/>
            </w:pPr>
            <w:r>
              <w:rPr>
                <w:rFonts w:ascii="Times New Roman" w:hAnsi="Times New Roman"/>
              </w:rPr>
              <w:t>Low</w:t>
            </w:r>
          </w:p>
        </w:tc>
        <w:tc>
          <w:tcPr>
            <w:tcW w:w="960" w:type="dxa"/>
            <w:vAlign w:val="center"/>
          </w:tcPr>
          <w:p w14:paraId="0AA6D6D4" w14:textId="77777777" w:rsidR="006D166B" w:rsidRDefault="00000000">
            <w:pPr>
              <w:jc w:val="center"/>
            </w:pPr>
            <w:r>
              <w:rPr>
                <w:rFonts w:ascii="Times New Roman" w:hAnsi="Times New Roman"/>
              </w:rPr>
              <w:t>Low</w:t>
            </w:r>
          </w:p>
        </w:tc>
      </w:tr>
      <w:tr w:rsidR="006D166B" w14:paraId="2884C1E1" w14:textId="77777777">
        <w:trPr>
          <w:jc w:val="center"/>
        </w:trPr>
        <w:tc>
          <w:tcPr>
            <w:tcW w:w="960" w:type="dxa"/>
            <w:vAlign w:val="center"/>
          </w:tcPr>
          <w:p w14:paraId="47BCE9D1" w14:textId="77777777" w:rsidR="006D166B" w:rsidRDefault="00000000">
            <w:pPr>
              <w:jc w:val="center"/>
            </w:pPr>
            <w:r>
              <w:rPr>
                <w:rFonts w:ascii="Times New Roman" w:hAnsi="Times New Roman"/>
              </w:rPr>
              <w:t>Nuclear</w:t>
            </w:r>
          </w:p>
        </w:tc>
        <w:tc>
          <w:tcPr>
            <w:tcW w:w="960" w:type="dxa"/>
            <w:vAlign w:val="center"/>
          </w:tcPr>
          <w:p w14:paraId="3562C35B" w14:textId="77777777" w:rsidR="006D166B" w:rsidRDefault="00000000">
            <w:pPr>
              <w:jc w:val="center"/>
            </w:pPr>
            <w:r>
              <w:rPr>
                <w:rFonts w:ascii="Times New Roman" w:hAnsi="Times New Roman"/>
              </w:rPr>
              <w:t>73.19397713429278</w:t>
            </w:r>
          </w:p>
        </w:tc>
        <w:tc>
          <w:tcPr>
            <w:tcW w:w="960" w:type="dxa"/>
            <w:vAlign w:val="center"/>
          </w:tcPr>
          <w:p w14:paraId="28ED3807" w14:textId="77777777" w:rsidR="006D166B" w:rsidRDefault="00000000">
            <w:pPr>
              <w:jc w:val="center"/>
            </w:pPr>
            <w:r>
              <w:rPr>
                <w:rFonts w:ascii="Times New Roman" w:hAnsi="Times New Roman"/>
              </w:rPr>
              <w:t>28.09520859214806</w:t>
            </w:r>
          </w:p>
        </w:tc>
        <w:tc>
          <w:tcPr>
            <w:tcW w:w="960" w:type="dxa"/>
            <w:vAlign w:val="center"/>
          </w:tcPr>
          <w:p w14:paraId="2F8B2056" w14:textId="77777777" w:rsidR="006D166B" w:rsidRDefault="00000000">
            <w:pPr>
              <w:jc w:val="center"/>
            </w:pPr>
            <w:r>
              <w:rPr>
                <w:rFonts w:ascii="Times New Roman" w:hAnsi="Times New Roman"/>
              </w:rPr>
              <w:t>22.066899974361437</w:t>
            </w:r>
          </w:p>
        </w:tc>
        <w:tc>
          <w:tcPr>
            <w:tcW w:w="960" w:type="dxa"/>
            <w:vAlign w:val="center"/>
          </w:tcPr>
          <w:p w14:paraId="07645B23" w14:textId="77777777" w:rsidR="006D166B" w:rsidRDefault="00000000">
            <w:pPr>
              <w:jc w:val="center"/>
            </w:pPr>
            <w:r>
              <w:rPr>
                <w:rFonts w:ascii="Times New Roman" w:hAnsi="Times New Roman"/>
              </w:rPr>
              <w:t>1.5533559002447472</w:t>
            </w:r>
          </w:p>
        </w:tc>
        <w:tc>
          <w:tcPr>
            <w:tcW w:w="960" w:type="dxa"/>
            <w:vAlign w:val="center"/>
          </w:tcPr>
          <w:p w14:paraId="300903AA" w14:textId="77777777" w:rsidR="006D166B" w:rsidRDefault="00000000">
            <w:pPr>
              <w:jc w:val="center"/>
            </w:pPr>
            <w:r>
              <w:rPr>
                <w:rFonts w:ascii="Times New Roman" w:hAnsi="Times New Roman"/>
              </w:rPr>
              <w:t>1.9208261627902208</w:t>
            </w:r>
          </w:p>
        </w:tc>
        <w:tc>
          <w:tcPr>
            <w:tcW w:w="960" w:type="dxa"/>
            <w:vAlign w:val="center"/>
          </w:tcPr>
          <w:p w14:paraId="64DE6234" w14:textId="77777777" w:rsidR="006D166B" w:rsidRDefault="00000000">
            <w:pPr>
              <w:jc w:val="center"/>
            </w:pPr>
            <w:r>
              <w:rPr>
                <w:rFonts w:ascii="Times New Roman" w:hAnsi="Times New Roman"/>
              </w:rPr>
              <w:t>6.808439971155027</w:t>
            </w:r>
          </w:p>
        </w:tc>
        <w:tc>
          <w:tcPr>
            <w:tcW w:w="960" w:type="dxa"/>
            <w:vAlign w:val="center"/>
          </w:tcPr>
          <w:p w14:paraId="426A4FBD" w14:textId="77777777" w:rsidR="006D166B" w:rsidRDefault="00000000">
            <w:pPr>
              <w:jc w:val="center"/>
            </w:pPr>
            <w:r>
              <w:rPr>
                <w:rFonts w:ascii="Times New Roman" w:hAnsi="Times New Roman"/>
              </w:rPr>
              <w:t>Middle</w:t>
            </w:r>
          </w:p>
        </w:tc>
        <w:tc>
          <w:tcPr>
            <w:tcW w:w="960" w:type="dxa"/>
            <w:vAlign w:val="center"/>
          </w:tcPr>
          <w:p w14:paraId="0381E041" w14:textId="77777777" w:rsidR="006D166B" w:rsidRDefault="00000000">
            <w:pPr>
              <w:jc w:val="center"/>
            </w:pPr>
            <w:r>
              <w:rPr>
                <w:rFonts w:ascii="Times New Roman" w:hAnsi="Times New Roman"/>
              </w:rPr>
              <w:t>Moderate</w:t>
            </w:r>
          </w:p>
        </w:tc>
      </w:tr>
      <w:tr w:rsidR="006D166B" w14:paraId="151EEE6F" w14:textId="77777777">
        <w:trPr>
          <w:jc w:val="center"/>
        </w:trPr>
        <w:tc>
          <w:tcPr>
            <w:tcW w:w="960" w:type="dxa"/>
            <w:vAlign w:val="center"/>
          </w:tcPr>
          <w:p w14:paraId="080EAB49" w14:textId="77777777" w:rsidR="006D166B" w:rsidRDefault="00000000">
            <w:pPr>
              <w:jc w:val="center"/>
            </w:pPr>
            <w:r>
              <w:rPr>
                <w:rFonts w:ascii="Times New Roman" w:hAnsi="Times New Roman"/>
              </w:rPr>
              <w:t>Nuclear</w:t>
            </w:r>
          </w:p>
        </w:tc>
        <w:tc>
          <w:tcPr>
            <w:tcW w:w="960" w:type="dxa"/>
            <w:vAlign w:val="center"/>
          </w:tcPr>
          <w:p w14:paraId="35CDBB21" w14:textId="77777777" w:rsidR="006D166B" w:rsidRDefault="00000000">
            <w:pPr>
              <w:jc w:val="center"/>
            </w:pPr>
            <w:r>
              <w:rPr>
                <w:rFonts w:ascii="Times New Roman" w:hAnsi="Times New Roman"/>
              </w:rPr>
              <w:t>77.62263359159438</w:t>
            </w:r>
          </w:p>
        </w:tc>
        <w:tc>
          <w:tcPr>
            <w:tcW w:w="960" w:type="dxa"/>
            <w:vAlign w:val="center"/>
          </w:tcPr>
          <w:p w14:paraId="3090AFE4" w14:textId="77777777" w:rsidR="006D166B" w:rsidRDefault="00000000">
            <w:pPr>
              <w:jc w:val="center"/>
            </w:pPr>
            <w:r>
              <w:rPr>
                <w:rFonts w:ascii="Times New Roman" w:hAnsi="Times New Roman"/>
              </w:rPr>
              <w:t>31.325109848384677</w:t>
            </w:r>
          </w:p>
        </w:tc>
        <w:tc>
          <w:tcPr>
            <w:tcW w:w="960" w:type="dxa"/>
            <w:vAlign w:val="center"/>
          </w:tcPr>
          <w:p w14:paraId="39B87B92" w14:textId="77777777" w:rsidR="006D166B" w:rsidRDefault="00000000">
            <w:pPr>
              <w:jc w:val="center"/>
            </w:pPr>
            <w:r>
              <w:rPr>
                <w:rFonts w:ascii="Times New Roman" w:hAnsi="Times New Roman"/>
              </w:rPr>
              <w:t>21.811231585841675</w:t>
            </w:r>
          </w:p>
        </w:tc>
        <w:tc>
          <w:tcPr>
            <w:tcW w:w="960" w:type="dxa"/>
            <w:vAlign w:val="center"/>
          </w:tcPr>
          <w:p w14:paraId="75695D4A" w14:textId="77777777" w:rsidR="006D166B" w:rsidRDefault="00000000">
            <w:pPr>
              <w:jc w:val="center"/>
            </w:pPr>
            <w:r>
              <w:rPr>
                <w:rFonts w:ascii="Times New Roman" w:hAnsi="Times New Roman"/>
              </w:rPr>
              <w:t>3.002590383131171</w:t>
            </w:r>
          </w:p>
        </w:tc>
        <w:tc>
          <w:tcPr>
            <w:tcW w:w="960" w:type="dxa"/>
            <w:vAlign w:val="center"/>
          </w:tcPr>
          <w:p w14:paraId="662CC423" w14:textId="77777777" w:rsidR="006D166B" w:rsidRDefault="00000000">
            <w:pPr>
              <w:jc w:val="center"/>
            </w:pPr>
            <w:r>
              <w:rPr>
                <w:rFonts w:ascii="Times New Roman" w:hAnsi="Times New Roman"/>
              </w:rPr>
              <w:t>1.664099362097278</w:t>
            </w:r>
          </w:p>
        </w:tc>
        <w:tc>
          <w:tcPr>
            <w:tcW w:w="960" w:type="dxa"/>
            <w:vAlign w:val="center"/>
          </w:tcPr>
          <w:p w14:paraId="5E6D4E0D" w14:textId="77777777" w:rsidR="006D166B" w:rsidRDefault="00000000">
            <w:pPr>
              <w:jc w:val="center"/>
            </w:pPr>
            <w:r>
              <w:rPr>
                <w:rFonts w:ascii="Times New Roman" w:hAnsi="Times New Roman"/>
              </w:rPr>
              <w:t>6.8213083187998045</w:t>
            </w:r>
          </w:p>
        </w:tc>
        <w:tc>
          <w:tcPr>
            <w:tcW w:w="960" w:type="dxa"/>
            <w:vAlign w:val="center"/>
          </w:tcPr>
          <w:p w14:paraId="225832AC" w14:textId="77777777" w:rsidR="006D166B" w:rsidRDefault="00000000">
            <w:pPr>
              <w:jc w:val="center"/>
            </w:pPr>
            <w:r>
              <w:rPr>
                <w:rFonts w:ascii="Times New Roman" w:hAnsi="Times New Roman"/>
              </w:rPr>
              <w:t>High</w:t>
            </w:r>
          </w:p>
        </w:tc>
        <w:tc>
          <w:tcPr>
            <w:tcW w:w="960" w:type="dxa"/>
            <w:vAlign w:val="center"/>
          </w:tcPr>
          <w:p w14:paraId="2C9CC42E" w14:textId="77777777" w:rsidR="006D166B" w:rsidRDefault="00000000">
            <w:pPr>
              <w:jc w:val="center"/>
            </w:pPr>
            <w:r>
              <w:rPr>
                <w:rFonts w:ascii="Times New Roman" w:hAnsi="Times New Roman"/>
              </w:rPr>
              <w:t>Moderate</w:t>
            </w:r>
          </w:p>
        </w:tc>
      </w:tr>
      <w:tr w:rsidR="006D166B" w14:paraId="49407E68" w14:textId="77777777">
        <w:trPr>
          <w:jc w:val="center"/>
        </w:trPr>
        <w:tc>
          <w:tcPr>
            <w:tcW w:w="960" w:type="dxa"/>
            <w:vAlign w:val="center"/>
          </w:tcPr>
          <w:p w14:paraId="5EADC402" w14:textId="77777777" w:rsidR="006D166B" w:rsidRDefault="00000000">
            <w:pPr>
              <w:jc w:val="center"/>
            </w:pPr>
            <w:r>
              <w:rPr>
                <w:rFonts w:ascii="Times New Roman" w:hAnsi="Times New Roman"/>
              </w:rPr>
              <w:t>Nuclear</w:t>
            </w:r>
          </w:p>
        </w:tc>
        <w:tc>
          <w:tcPr>
            <w:tcW w:w="960" w:type="dxa"/>
            <w:vAlign w:val="center"/>
          </w:tcPr>
          <w:p w14:paraId="4B455698" w14:textId="77777777" w:rsidR="006D166B" w:rsidRDefault="00000000">
            <w:pPr>
              <w:jc w:val="center"/>
            </w:pPr>
            <w:r>
              <w:rPr>
                <w:rFonts w:ascii="Times New Roman" w:hAnsi="Times New Roman"/>
              </w:rPr>
              <w:t>86.8812157116895</w:t>
            </w:r>
          </w:p>
        </w:tc>
        <w:tc>
          <w:tcPr>
            <w:tcW w:w="960" w:type="dxa"/>
            <w:vAlign w:val="center"/>
          </w:tcPr>
          <w:p w14:paraId="3E17E534" w14:textId="77777777" w:rsidR="006D166B" w:rsidRDefault="00000000">
            <w:pPr>
              <w:jc w:val="center"/>
            </w:pPr>
            <w:r>
              <w:rPr>
                <w:rFonts w:ascii="Times New Roman" w:hAnsi="Times New Roman"/>
              </w:rPr>
              <w:t>28.15964626388821</w:t>
            </w:r>
          </w:p>
        </w:tc>
        <w:tc>
          <w:tcPr>
            <w:tcW w:w="960" w:type="dxa"/>
            <w:vAlign w:val="center"/>
          </w:tcPr>
          <w:p w14:paraId="35C0C984" w14:textId="77777777" w:rsidR="006D166B" w:rsidRDefault="00000000">
            <w:pPr>
              <w:jc w:val="center"/>
            </w:pPr>
            <w:r>
              <w:rPr>
                <w:rFonts w:ascii="Times New Roman" w:hAnsi="Times New Roman"/>
              </w:rPr>
              <w:t>30.911527824596472</w:t>
            </w:r>
          </w:p>
        </w:tc>
        <w:tc>
          <w:tcPr>
            <w:tcW w:w="960" w:type="dxa"/>
            <w:vAlign w:val="center"/>
          </w:tcPr>
          <w:p w14:paraId="3FFFADB0" w14:textId="77777777" w:rsidR="006D166B" w:rsidRDefault="00000000">
            <w:pPr>
              <w:jc w:val="center"/>
            </w:pPr>
            <w:r>
              <w:rPr>
                <w:rFonts w:ascii="Times New Roman" w:hAnsi="Times New Roman"/>
              </w:rPr>
              <w:t>2.0789146475579003</w:t>
            </w:r>
          </w:p>
        </w:tc>
        <w:tc>
          <w:tcPr>
            <w:tcW w:w="960" w:type="dxa"/>
            <w:vAlign w:val="center"/>
          </w:tcPr>
          <w:p w14:paraId="4EB6FF85" w14:textId="77777777" w:rsidR="006D166B" w:rsidRDefault="00000000">
            <w:pPr>
              <w:jc w:val="center"/>
            </w:pPr>
            <w:r>
              <w:rPr>
                <w:rFonts w:ascii="Times New Roman" w:hAnsi="Times New Roman"/>
              </w:rPr>
              <w:t>2.858301482523833</w:t>
            </w:r>
          </w:p>
        </w:tc>
        <w:tc>
          <w:tcPr>
            <w:tcW w:w="960" w:type="dxa"/>
            <w:vAlign w:val="center"/>
          </w:tcPr>
          <w:p w14:paraId="5D756F33" w14:textId="77777777" w:rsidR="006D166B" w:rsidRDefault="00000000">
            <w:pPr>
              <w:jc w:val="center"/>
            </w:pPr>
            <w:r>
              <w:rPr>
                <w:rFonts w:ascii="Times New Roman" w:hAnsi="Times New Roman"/>
              </w:rPr>
              <w:t>8.80596164380528</w:t>
            </w:r>
          </w:p>
        </w:tc>
        <w:tc>
          <w:tcPr>
            <w:tcW w:w="960" w:type="dxa"/>
            <w:vAlign w:val="center"/>
          </w:tcPr>
          <w:p w14:paraId="7D37E837" w14:textId="77777777" w:rsidR="006D166B" w:rsidRDefault="00000000">
            <w:pPr>
              <w:jc w:val="center"/>
            </w:pPr>
            <w:r>
              <w:rPr>
                <w:rFonts w:ascii="Times New Roman" w:hAnsi="Times New Roman"/>
              </w:rPr>
              <w:t>Low</w:t>
            </w:r>
          </w:p>
        </w:tc>
        <w:tc>
          <w:tcPr>
            <w:tcW w:w="960" w:type="dxa"/>
            <w:vAlign w:val="center"/>
          </w:tcPr>
          <w:p w14:paraId="64D48D60" w14:textId="77777777" w:rsidR="006D166B" w:rsidRDefault="00000000">
            <w:pPr>
              <w:jc w:val="center"/>
            </w:pPr>
            <w:r>
              <w:rPr>
                <w:rFonts w:ascii="Times New Roman" w:hAnsi="Times New Roman"/>
              </w:rPr>
              <w:t>High</w:t>
            </w:r>
          </w:p>
        </w:tc>
      </w:tr>
      <w:tr w:rsidR="006D166B" w14:paraId="10BF7C7C" w14:textId="77777777">
        <w:trPr>
          <w:jc w:val="center"/>
        </w:trPr>
        <w:tc>
          <w:tcPr>
            <w:tcW w:w="960" w:type="dxa"/>
            <w:vAlign w:val="center"/>
          </w:tcPr>
          <w:p w14:paraId="4A3E3026" w14:textId="77777777" w:rsidR="006D166B" w:rsidRDefault="00000000">
            <w:pPr>
              <w:jc w:val="center"/>
            </w:pPr>
            <w:r>
              <w:rPr>
                <w:rFonts w:ascii="Times New Roman" w:hAnsi="Times New Roman"/>
              </w:rPr>
              <w:t>Nuclear</w:t>
            </w:r>
          </w:p>
        </w:tc>
        <w:tc>
          <w:tcPr>
            <w:tcW w:w="960" w:type="dxa"/>
            <w:vAlign w:val="center"/>
          </w:tcPr>
          <w:p w14:paraId="4ECA0FE0" w14:textId="77777777" w:rsidR="006D166B" w:rsidRDefault="00000000">
            <w:pPr>
              <w:jc w:val="center"/>
            </w:pPr>
            <w:r>
              <w:rPr>
                <w:rFonts w:ascii="Times New Roman" w:hAnsi="Times New Roman"/>
              </w:rPr>
              <w:t>68.10126260596031</w:t>
            </w:r>
          </w:p>
        </w:tc>
        <w:tc>
          <w:tcPr>
            <w:tcW w:w="960" w:type="dxa"/>
            <w:vAlign w:val="center"/>
          </w:tcPr>
          <w:p w14:paraId="38CFD7B2" w14:textId="77777777" w:rsidR="006D166B" w:rsidRDefault="00000000">
            <w:pPr>
              <w:jc w:val="center"/>
            </w:pPr>
            <w:r>
              <w:rPr>
                <w:rFonts w:ascii="Times New Roman" w:hAnsi="Times New Roman"/>
              </w:rPr>
              <w:t>29.256677105727082</w:t>
            </w:r>
          </w:p>
        </w:tc>
        <w:tc>
          <w:tcPr>
            <w:tcW w:w="960" w:type="dxa"/>
            <w:vAlign w:val="center"/>
          </w:tcPr>
          <w:p w14:paraId="1892A0E8" w14:textId="77777777" w:rsidR="006D166B" w:rsidRDefault="00000000">
            <w:pPr>
              <w:jc w:val="center"/>
            </w:pPr>
            <w:r>
              <w:rPr>
                <w:rFonts w:ascii="Times New Roman" w:hAnsi="Times New Roman"/>
              </w:rPr>
              <w:t>28.73249415698312</w:t>
            </w:r>
          </w:p>
        </w:tc>
        <w:tc>
          <w:tcPr>
            <w:tcW w:w="960" w:type="dxa"/>
            <w:vAlign w:val="center"/>
          </w:tcPr>
          <w:p w14:paraId="4C33A492" w14:textId="77777777" w:rsidR="006D166B" w:rsidRDefault="00000000">
            <w:pPr>
              <w:jc w:val="center"/>
            </w:pPr>
            <w:r>
              <w:rPr>
                <w:rFonts w:ascii="Times New Roman" w:hAnsi="Times New Roman"/>
              </w:rPr>
              <w:t>0.830082766453772</w:t>
            </w:r>
          </w:p>
        </w:tc>
        <w:tc>
          <w:tcPr>
            <w:tcW w:w="960" w:type="dxa"/>
            <w:vAlign w:val="center"/>
          </w:tcPr>
          <w:p w14:paraId="743D4908" w14:textId="77777777" w:rsidR="006D166B" w:rsidRDefault="00000000">
            <w:pPr>
              <w:jc w:val="center"/>
            </w:pPr>
            <w:r>
              <w:rPr>
                <w:rFonts w:ascii="Times New Roman" w:hAnsi="Times New Roman"/>
              </w:rPr>
              <w:t>1.297535784528649</w:t>
            </w:r>
          </w:p>
        </w:tc>
        <w:tc>
          <w:tcPr>
            <w:tcW w:w="960" w:type="dxa"/>
            <w:vAlign w:val="center"/>
          </w:tcPr>
          <w:p w14:paraId="6E27A97F" w14:textId="77777777" w:rsidR="006D166B" w:rsidRDefault="00000000">
            <w:pPr>
              <w:jc w:val="center"/>
            </w:pPr>
            <w:r>
              <w:rPr>
                <w:rFonts w:ascii="Times New Roman" w:hAnsi="Times New Roman"/>
              </w:rPr>
              <w:t>7.190346719647671</w:t>
            </w:r>
          </w:p>
        </w:tc>
        <w:tc>
          <w:tcPr>
            <w:tcW w:w="960" w:type="dxa"/>
            <w:vAlign w:val="center"/>
          </w:tcPr>
          <w:p w14:paraId="029E5511" w14:textId="77777777" w:rsidR="006D166B" w:rsidRDefault="00000000">
            <w:pPr>
              <w:jc w:val="center"/>
            </w:pPr>
            <w:r>
              <w:rPr>
                <w:rFonts w:ascii="Times New Roman" w:hAnsi="Times New Roman"/>
              </w:rPr>
              <w:t>Middle</w:t>
            </w:r>
          </w:p>
        </w:tc>
        <w:tc>
          <w:tcPr>
            <w:tcW w:w="960" w:type="dxa"/>
            <w:vAlign w:val="center"/>
          </w:tcPr>
          <w:p w14:paraId="0F321E42" w14:textId="77777777" w:rsidR="006D166B" w:rsidRDefault="00000000">
            <w:pPr>
              <w:jc w:val="center"/>
            </w:pPr>
            <w:r>
              <w:rPr>
                <w:rFonts w:ascii="Times New Roman" w:hAnsi="Times New Roman"/>
              </w:rPr>
              <w:t>Moderate</w:t>
            </w:r>
          </w:p>
        </w:tc>
      </w:tr>
      <w:tr w:rsidR="006D166B" w14:paraId="6E69DC90" w14:textId="77777777">
        <w:trPr>
          <w:jc w:val="center"/>
        </w:trPr>
        <w:tc>
          <w:tcPr>
            <w:tcW w:w="960" w:type="dxa"/>
            <w:vAlign w:val="center"/>
          </w:tcPr>
          <w:p w14:paraId="1D175580" w14:textId="77777777" w:rsidR="006D166B" w:rsidRDefault="00000000">
            <w:pPr>
              <w:jc w:val="center"/>
            </w:pPr>
            <w:r>
              <w:rPr>
                <w:rFonts w:ascii="Times New Roman" w:hAnsi="Times New Roman"/>
              </w:rPr>
              <w:t>Nuclear</w:t>
            </w:r>
          </w:p>
        </w:tc>
        <w:tc>
          <w:tcPr>
            <w:tcW w:w="960" w:type="dxa"/>
            <w:vAlign w:val="center"/>
          </w:tcPr>
          <w:p w14:paraId="2337C8AC" w14:textId="77777777" w:rsidR="006D166B" w:rsidRDefault="00000000">
            <w:pPr>
              <w:jc w:val="center"/>
            </w:pPr>
            <w:r>
              <w:rPr>
                <w:rFonts w:ascii="Times New Roman" w:hAnsi="Times New Roman"/>
              </w:rPr>
              <w:t>79.00251856026874</w:t>
            </w:r>
          </w:p>
        </w:tc>
        <w:tc>
          <w:tcPr>
            <w:tcW w:w="960" w:type="dxa"/>
            <w:vAlign w:val="center"/>
          </w:tcPr>
          <w:p w14:paraId="2E1A38AA" w14:textId="77777777" w:rsidR="006D166B" w:rsidRDefault="00000000">
            <w:pPr>
              <w:jc w:val="center"/>
            </w:pPr>
            <w:r>
              <w:rPr>
                <w:rFonts w:ascii="Times New Roman" w:hAnsi="Times New Roman"/>
              </w:rPr>
              <w:t>27.21178148650104</w:t>
            </w:r>
          </w:p>
        </w:tc>
        <w:tc>
          <w:tcPr>
            <w:tcW w:w="960" w:type="dxa"/>
            <w:vAlign w:val="center"/>
          </w:tcPr>
          <w:p w14:paraId="3EFCA4DB" w14:textId="77777777" w:rsidR="006D166B" w:rsidRDefault="00000000">
            <w:pPr>
              <w:jc w:val="center"/>
            </w:pPr>
            <w:r>
              <w:rPr>
                <w:rFonts w:ascii="Times New Roman" w:hAnsi="Times New Roman"/>
              </w:rPr>
              <w:t>21.362830182269317</w:t>
            </w:r>
          </w:p>
        </w:tc>
        <w:tc>
          <w:tcPr>
            <w:tcW w:w="960" w:type="dxa"/>
            <w:vAlign w:val="center"/>
          </w:tcPr>
          <w:p w14:paraId="7D4D29E4" w14:textId="77777777" w:rsidR="006D166B" w:rsidRDefault="00000000">
            <w:pPr>
              <w:jc w:val="center"/>
            </w:pPr>
            <w:r>
              <w:rPr>
                <w:rFonts w:ascii="Times New Roman" w:hAnsi="Times New Roman"/>
              </w:rPr>
              <w:t>2.2895218366875048</w:t>
            </w:r>
          </w:p>
        </w:tc>
        <w:tc>
          <w:tcPr>
            <w:tcW w:w="960" w:type="dxa"/>
            <w:vAlign w:val="center"/>
          </w:tcPr>
          <w:p w14:paraId="144D02D9" w14:textId="77777777" w:rsidR="006D166B" w:rsidRDefault="00000000">
            <w:pPr>
              <w:jc w:val="center"/>
            </w:pPr>
            <w:r>
              <w:rPr>
                <w:rFonts w:ascii="Times New Roman" w:hAnsi="Times New Roman"/>
              </w:rPr>
              <w:t>1.2115160989956424</w:t>
            </w:r>
          </w:p>
        </w:tc>
        <w:tc>
          <w:tcPr>
            <w:tcW w:w="960" w:type="dxa"/>
            <w:vAlign w:val="center"/>
          </w:tcPr>
          <w:p w14:paraId="6972EB6A" w14:textId="77777777" w:rsidR="006D166B" w:rsidRDefault="00000000">
            <w:pPr>
              <w:jc w:val="center"/>
            </w:pPr>
            <w:r>
              <w:rPr>
                <w:rFonts w:ascii="Times New Roman" w:hAnsi="Times New Roman"/>
              </w:rPr>
              <w:t>8.340063793207948</w:t>
            </w:r>
          </w:p>
        </w:tc>
        <w:tc>
          <w:tcPr>
            <w:tcW w:w="960" w:type="dxa"/>
            <w:vAlign w:val="center"/>
          </w:tcPr>
          <w:p w14:paraId="78BE1E44" w14:textId="77777777" w:rsidR="006D166B" w:rsidRDefault="00000000">
            <w:pPr>
              <w:jc w:val="center"/>
            </w:pPr>
            <w:r>
              <w:rPr>
                <w:rFonts w:ascii="Times New Roman" w:hAnsi="Times New Roman"/>
              </w:rPr>
              <w:t>Middle</w:t>
            </w:r>
          </w:p>
        </w:tc>
        <w:tc>
          <w:tcPr>
            <w:tcW w:w="960" w:type="dxa"/>
            <w:vAlign w:val="center"/>
          </w:tcPr>
          <w:p w14:paraId="309C11F6" w14:textId="77777777" w:rsidR="006D166B" w:rsidRDefault="00000000">
            <w:pPr>
              <w:jc w:val="center"/>
            </w:pPr>
            <w:r>
              <w:rPr>
                <w:rFonts w:ascii="Times New Roman" w:hAnsi="Times New Roman"/>
              </w:rPr>
              <w:t>Moderate</w:t>
            </w:r>
          </w:p>
        </w:tc>
      </w:tr>
      <w:tr w:rsidR="006D166B" w14:paraId="50279017" w14:textId="77777777">
        <w:trPr>
          <w:jc w:val="center"/>
        </w:trPr>
        <w:tc>
          <w:tcPr>
            <w:tcW w:w="960" w:type="dxa"/>
            <w:vAlign w:val="center"/>
          </w:tcPr>
          <w:p w14:paraId="6E3F641D" w14:textId="77777777" w:rsidR="006D166B" w:rsidRDefault="00000000">
            <w:pPr>
              <w:jc w:val="center"/>
            </w:pPr>
            <w:r>
              <w:rPr>
                <w:rFonts w:ascii="Times New Roman" w:hAnsi="Times New Roman"/>
              </w:rPr>
              <w:t>Joint</w:t>
            </w:r>
          </w:p>
        </w:tc>
        <w:tc>
          <w:tcPr>
            <w:tcW w:w="960" w:type="dxa"/>
            <w:vAlign w:val="center"/>
          </w:tcPr>
          <w:p w14:paraId="10F0AAA5" w14:textId="77777777" w:rsidR="006D166B" w:rsidRDefault="00000000">
            <w:pPr>
              <w:jc w:val="center"/>
            </w:pPr>
            <w:r>
              <w:rPr>
                <w:rFonts w:ascii="Times New Roman" w:hAnsi="Times New Roman"/>
              </w:rPr>
              <w:t>60.08729341670913</w:t>
            </w:r>
          </w:p>
        </w:tc>
        <w:tc>
          <w:tcPr>
            <w:tcW w:w="960" w:type="dxa"/>
            <w:vAlign w:val="center"/>
          </w:tcPr>
          <w:p w14:paraId="7BCF2406" w14:textId="77777777" w:rsidR="006D166B" w:rsidRDefault="00000000">
            <w:pPr>
              <w:jc w:val="center"/>
            </w:pPr>
            <w:r>
              <w:rPr>
                <w:rFonts w:ascii="Times New Roman" w:hAnsi="Times New Roman"/>
              </w:rPr>
              <w:t>27.93505125092143</w:t>
            </w:r>
          </w:p>
        </w:tc>
        <w:tc>
          <w:tcPr>
            <w:tcW w:w="960" w:type="dxa"/>
            <w:vAlign w:val="center"/>
          </w:tcPr>
          <w:p w14:paraId="54A60133" w14:textId="77777777" w:rsidR="006D166B" w:rsidRDefault="00000000">
            <w:pPr>
              <w:jc w:val="center"/>
            </w:pPr>
            <w:r>
              <w:rPr>
                <w:rFonts w:ascii="Times New Roman" w:hAnsi="Times New Roman"/>
              </w:rPr>
              <w:t>38.25662492650581</w:t>
            </w:r>
          </w:p>
        </w:tc>
        <w:tc>
          <w:tcPr>
            <w:tcW w:w="960" w:type="dxa"/>
            <w:vAlign w:val="center"/>
          </w:tcPr>
          <w:p w14:paraId="7F88E7A7" w14:textId="77777777" w:rsidR="006D166B" w:rsidRDefault="00000000">
            <w:pPr>
              <w:jc w:val="center"/>
            </w:pPr>
            <w:r>
              <w:rPr>
                <w:rFonts w:ascii="Times New Roman" w:hAnsi="Times New Roman"/>
              </w:rPr>
              <w:t>1.1659412658894577</w:t>
            </w:r>
          </w:p>
        </w:tc>
        <w:tc>
          <w:tcPr>
            <w:tcW w:w="960" w:type="dxa"/>
            <w:vAlign w:val="center"/>
          </w:tcPr>
          <w:p w14:paraId="422BE19C" w14:textId="77777777" w:rsidR="006D166B" w:rsidRDefault="00000000">
            <w:pPr>
              <w:jc w:val="center"/>
            </w:pPr>
            <w:r>
              <w:rPr>
                <w:rFonts w:ascii="Times New Roman" w:hAnsi="Times New Roman"/>
              </w:rPr>
              <w:t>3.156107466812448</w:t>
            </w:r>
          </w:p>
        </w:tc>
        <w:tc>
          <w:tcPr>
            <w:tcW w:w="960" w:type="dxa"/>
            <w:vAlign w:val="center"/>
          </w:tcPr>
          <w:p w14:paraId="287B05E6" w14:textId="77777777" w:rsidR="006D166B" w:rsidRDefault="00000000">
            <w:pPr>
              <w:jc w:val="center"/>
            </w:pPr>
            <w:r>
              <w:rPr>
                <w:rFonts w:ascii="Times New Roman" w:hAnsi="Times New Roman"/>
              </w:rPr>
              <w:t>8.392369624722988</w:t>
            </w:r>
          </w:p>
        </w:tc>
        <w:tc>
          <w:tcPr>
            <w:tcW w:w="960" w:type="dxa"/>
            <w:vAlign w:val="center"/>
          </w:tcPr>
          <w:p w14:paraId="129E156F" w14:textId="77777777" w:rsidR="006D166B" w:rsidRDefault="00000000">
            <w:pPr>
              <w:jc w:val="center"/>
            </w:pPr>
            <w:r>
              <w:rPr>
                <w:rFonts w:ascii="Times New Roman" w:hAnsi="Times New Roman"/>
              </w:rPr>
              <w:t>Low</w:t>
            </w:r>
          </w:p>
        </w:tc>
        <w:tc>
          <w:tcPr>
            <w:tcW w:w="960" w:type="dxa"/>
            <w:vAlign w:val="center"/>
          </w:tcPr>
          <w:p w14:paraId="55A904BC" w14:textId="77777777" w:rsidR="006D166B" w:rsidRDefault="00000000">
            <w:pPr>
              <w:jc w:val="center"/>
            </w:pPr>
            <w:r>
              <w:rPr>
                <w:rFonts w:ascii="Times New Roman" w:hAnsi="Times New Roman"/>
              </w:rPr>
              <w:t>Moderate</w:t>
            </w:r>
          </w:p>
        </w:tc>
      </w:tr>
      <w:tr w:rsidR="006D166B" w14:paraId="18653B26" w14:textId="77777777">
        <w:trPr>
          <w:jc w:val="center"/>
        </w:trPr>
        <w:tc>
          <w:tcPr>
            <w:tcW w:w="960" w:type="dxa"/>
            <w:vAlign w:val="center"/>
          </w:tcPr>
          <w:p w14:paraId="18CF9C7F" w14:textId="77777777" w:rsidR="006D166B" w:rsidRDefault="00000000">
            <w:pPr>
              <w:jc w:val="center"/>
            </w:pPr>
            <w:r>
              <w:rPr>
                <w:rFonts w:ascii="Times New Roman" w:hAnsi="Times New Roman"/>
              </w:rPr>
              <w:t>Joint</w:t>
            </w:r>
          </w:p>
        </w:tc>
        <w:tc>
          <w:tcPr>
            <w:tcW w:w="960" w:type="dxa"/>
            <w:vAlign w:val="center"/>
          </w:tcPr>
          <w:p w14:paraId="6FB37B51" w14:textId="77777777" w:rsidR="006D166B" w:rsidRDefault="00000000">
            <w:pPr>
              <w:jc w:val="center"/>
            </w:pPr>
            <w:r>
              <w:rPr>
                <w:rFonts w:ascii="Times New Roman" w:hAnsi="Times New Roman"/>
              </w:rPr>
              <w:t>88.44897915512124</w:t>
            </w:r>
          </w:p>
        </w:tc>
        <w:tc>
          <w:tcPr>
            <w:tcW w:w="960" w:type="dxa"/>
            <w:vAlign w:val="center"/>
          </w:tcPr>
          <w:p w14:paraId="538EC1B2" w14:textId="77777777" w:rsidR="006D166B" w:rsidRDefault="00000000">
            <w:pPr>
              <w:jc w:val="center"/>
            </w:pPr>
            <w:r>
              <w:rPr>
                <w:rFonts w:ascii="Times New Roman" w:hAnsi="Times New Roman"/>
              </w:rPr>
              <w:t>27.825180992476763</w:t>
            </w:r>
          </w:p>
        </w:tc>
        <w:tc>
          <w:tcPr>
            <w:tcW w:w="960" w:type="dxa"/>
            <w:vAlign w:val="center"/>
          </w:tcPr>
          <w:p w14:paraId="26A99977" w14:textId="77777777" w:rsidR="006D166B" w:rsidRDefault="00000000">
            <w:pPr>
              <w:jc w:val="center"/>
            </w:pPr>
            <w:r>
              <w:rPr>
                <w:rFonts w:ascii="Times New Roman" w:hAnsi="Times New Roman"/>
              </w:rPr>
              <w:t>26.629477641867478</w:t>
            </w:r>
          </w:p>
        </w:tc>
        <w:tc>
          <w:tcPr>
            <w:tcW w:w="960" w:type="dxa"/>
            <w:vAlign w:val="center"/>
          </w:tcPr>
          <w:p w14:paraId="53712EDD" w14:textId="77777777" w:rsidR="006D166B" w:rsidRDefault="00000000">
            <w:pPr>
              <w:jc w:val="center"/>
            </w:pPr>
            <w:r>
              <w:rPr>
                <w:rFonts w:ascii="Times New Roman" w:hAnsi="Times New Roman"/>
              </w:rPr>
              <w:t>1.8380872007063391</w:t>
            </w:r>
          </w:p>
        </w:tc>
        <w:tc>
          <w:tcPr>
            <w:tcW w:w="960" w:type="dxa"/>
            <w:vAlign w:val="center"/>
          </w:tcPr>
          <w:p w14:paraId="381FBCD0" w14:textId="77777777" w:rsidR="006D166B" w:rsidRDefault="00000000">
            <w:pPr>
              <w:jc w:val="center"/>
            </w:pPr>
            <w:r>
              <w:rPr>
                <w:rFonts w:ascii="Times New Roman" w:hAnsi="Times New Roman"/>
              </w:rPr>
              <w:t>0.2</w:t>
            </w:r>
          </w:p>
        </w:tc>
        <w:tc>
          <w:tcPr>
            <w:tcW w:w="960" w:type="dxa"/>
            <w:vAlign w:val="center"/>
          </w:tcPr>
          <w:p w14:paraId="349B39F3" w14:textId="77777777" w:rsidR="006D166B" w:rsidRDefault="00000000">
            <w:pPr>
              <w:jc w:val="center"/>
            </w:pPr>
            <w:r>
              <w:rPr>
                <w:rFonts w:ascii="Times New Roman" w:hAnsi="Times New Roman"/>
              </w:rPr>
              <w:t>5.321977016836989</w:t>
            </w:r>
          </w:p>
        </w:tc>
        <w:tc>
          <w:tcPr>
            <w:tcW w:w="960" w:type="dxa"/>
            <w:vAlign w:val="center"/>
          </w:tcPr>
          <w:p w14:paraId="420AF692" w14:textId="77777777" w:rsidR="006D166B" w:rsidRDefault="00000000">
            <w:pPr>
              <w:jc w:val="center"/>
            </w:pPr>
            <w:r>
              <w:rPr>
                <w:rFonts w:ascii="Times New Roman" w:hAnsi="Times New Roman"/>
              </w:rPr>
              <w:t>High</w:t>
            </w:r>
          </w:p>
        </w:tc>
        <w:tc>
          <w:tcPr>
            <w:tcW w:w="960" w:type="dxa"/>
            <w:vAlign w:val="center"/>
          </w:tcPr>
          <w:p w14:paraId="39A209F8" w14:textId="77777777" w:rsidR="006D166B" w:rsidRDefault="00000000">
            <w:pPr>
              <w:jc w:val="center"/>
            </w:pPr>
            <w:r>
              <w:rPr>
                <w:rFonts w:ascii="Times New Roman" w:hAnsi="Times New Roman"/>
              </w:rPr>
              <w:t>High</w:t>
            </w:r>
          </w:p>
        </w:tc>
      </w:tr>
      <w:tr w:rsidR="006D166B" w14:paraId="4E1725CE" w14:textId="77777777">
        <w:trPr>
          <w:jc w:val="center"/>
        </w:trPr>
        <w:tc>
          <w:tcPr>
            <w:tcW w:w="960" w:type="dxa"/>
            <w:vAlign w:val="center"/>
          </w:tcPr>
          <w:p w14:paraId="7E9AE24A" w14:textId="77777777" w:rsidR="006D166B" w:rsidRDefault="00000000">
            <w:pPr>
              <w:jc w:val="center"/>
            </w:pPr>
            <w:r>
              <w:rPr>
                <w:rFonts w:ascii="Times New Roman" w:hAnsi="Times New Roman"/>
              </w:rPr>
              <w:t>Nuclear</w:t>
            </w:r>
          </w:p>
        </w:tc>
        <w:tc>
          <w:tcPr>
            <w:tcW w:w="960" w:type="dxa"/>
            <w:vAlign w:val="center"/>
          </w:tcPr>
          <w:p w14:paraId="16E827A6" w14:textId="77777777" w:rsidR="006D166B" w:rsidRDefault="00000000">
            <w:pPr>
              <w:jc w:val="center"/>
            </w:pPr>
            <w:r>
              <w:rPr>
                <w:rFonts w:ascii="Times New Roman" w:hAnsi="Times New Roman"/>
              </w:rPr>
              <w:t>76.84299965101386</w:t>
            </w:r>
          </w:p>
        </w:tc>
        <w:tc>
          <w:tcPr>
            <w:tcW w:w="960" w:type="dxa"/>
            <w:vAlign w:val="center"/>
          </w:tcPr>
          <w:p w14:paraId="6345BB08" w14:textId="77777777" w:rsidR="006D166B" w:rsidRDefault="00000000">
            <w:pPr>
              <w:jc w:val="center"/>
            </w:pPr>
            <w:r>
              <w:rPr>
                <w:rFonts w:ascii="Times New Roman" w:hAnsi="Times New Roman"/>
              </w:rPr>
              <w:t>14.745361747388456</w:t>
            </w:r>
          </w:p>
        </w:tc>
        <w:tc>
          <w:tcPr>
            <w:tcW w:w="960" w:type="dxa"/>
            <w:vAlign w:val="center"/>
          </w:tcPr>
          <w:p w14:paraId="052516CC" w14:textId="77777777" w:rsidR="006D166B" w:rsidRDefault="00000000">
            <w:pPr>
              <w:jc w:val="center"/>
            </w:pPr>
            <w:r>
              <w:rPr>
                <w:rFonts w:ascii="Times New Roman" w:hAnsi="Times New Roman"/>
              </w:rPr>
              <w:t>14.386543801273177</w:t>
            </w:r>
          </w:p>
        </w:tc>
        <w:tc>
          <w:tcPr>
            <w:tcW w:w="960" w:type="dxa"/>
            <w:vAlign w:val="center"/>
          </w:tcPr>
          <w:p w14:paraId="7AE8515E" w14:textId="77777777" w:rsidR="006D166B" w:rsidRDefault="00000000">
            <w:pPr>
              <w:jc w:val="center"/>
            </w:pPr>
            <w:r>
              <w:rPr>
                <w:rFonts w:ascii="Times New Roman" w:hAnsi="Times New Roman"/>
              </w:rPr>
              <w:t>1.750391828075402</w:t>
            </w:r>
          </w:p>
        </w:tc>
        <w:tc>
          <w:tcPr>
            <w:tcW w:w="960" w:type="dxa"/>
            <w:vAlign w:val="center"/>
          </w:tcPr>
          <w:p w14:paraId="3D868B5E" w14:textId="77777777" w:rsidR="006D166B" w:rsidRDefault="00000000">
            <w:pPr>
              <w:jc w:val="center"/>
            </w:pPr>
            <w:r>
              <w:rPr>
                <w:rFonts w:ascii="Times New Roman" w:hAnsi="Times New Roman"/>
              </w:rPr>
              <w:t>2.0087812301795194</w:t>
            </w:r>
          </w:p>
        </w:tc>
        <w:tc>
          <w:tcPr>
            <w:tcW w:w="960" w:type="dxa"/>
            <w:vAlign w:val="center"/>
          </w:tcPr>
          <w:p w14:paraId="6D9D77AD" w14:textId="77777777" w:rsidR="006D166B" w:rsidRDefault="00000000">
            <w:pPr>
              <w:jc w:val="center"/>
            </w:pPr>
            <w:r>
              <w:rPr>
                <w:rFonts w:ascii="Times New Roman" w:hAnsi="Times New Roman"/>
              </w:rPr>
              <w:t>6.30456379880294</w:t>
            </w:r>
          </w:p>
        </w:tc>
        <w:tc>
          <w:tcPr>
            <w:tcW w:w="960" w:type="dxa"/>
            <w:vAlign w:val="center"/>
          </w:tcPr>
          <w:p w14:paraId="4D052294" w14:textId="77777777" w:rsidR="006D166B" w:rsidRDefault="00000000">
            <w:pPr>
              <w:jc w:val="center"/>
            </w:pPr>
            <w:r>
              <w:rPr>
                <w:rFonts w:ascii="Times New Roman" w:hAnsi="Times New Roman"/>
              </w:rPr>
              <w:t>Middle</w:t>
            </w:r>
          </w:p>
        </w:tc>
        <w:tc>
          <w:tcPr>
            <w:tcW w:w="960" w:type="dxa"/>
            <w:vAlign w:val="center"/>
          </w:tcPr>
          <w:p w14:paraId="590C75FC" w14:textId="77777777" w:rsidR="006D166B" w:rsidRDefault="00000000">
            <w:pPr>
              <w:jc w:val="center"/>
            </w:pPr>
            <w:r>
              <w:rPr>
                <w:rFonts w:ascii="Times New Roman" w:hAnsi="Times New Roman"/>
              </w:rPr>
              <w:t>Low</w:t>
            </w:r>
          </w:p>
        </w:tc>
      </w:tr>
      <w:tr w:rsidR="006D166B" w14:paraId="4CFB3668" w14:textId="77777777">
        <w:trPr>
          <w:jc w:val="center"/>
        </w:trPr>
        <w:tc>
          <w:tcPr>
            <w:tcW w:w="960" w:type="dxa"/>
            <w:vAlign w:val="center"/>
          </w:tcPr>
          <w:p w14:paraId="691220D5" w14:textId="77777777" w:rsidR="006D166B" w:rsidRDefault="00000000">
            <w:pPr>
              <w:jc w:val="center"/>
            </w:pPr>
            <w:r>
              <w:rPr>
                <w:rFonts w:ascii="Times New Roman" w:hAnsi="Times New Roman"/>
              </w:rPr>
              <w:lastRenderedPageBreak/>
              <w:t>Joint</w:t>
            </w:r>
          </w:p>
        </w:tc>
        <w:tc>
          <w:tcPr>
            <w:tcW w:w="960" w:type="dxa"/>
            <w:vAlign w:val="center"/>
          </w:tcPr>
          <w:p w14:paraId="778272C7" w14:textId="77777777" w:rsidR="006D166B" w:rsidRDefault="00000000">
            <w:pPr>
              <w:jc w:val="center"/>
            </w:pPr>
            <w:r>
              <w:rPr>
                <w:rFonts w:ascii="Times New Roman" w:hAnsi="Times New Roman"/>
              </w:rPr>
              <w:t>87.82638475201524</w:t>
            </w:r>
          </w:p>
        </w:tc>
        <w:tc>
          <w:tcPr>
            <w:tcW w:w="960" w:type="dxa"/>
            <w:vAlign w:val="center"/>
          </w:tcPr>
          <w:p w14:paraId="627A2F9B" w14:textId="77777777" w:rsidR="006D166B" w:rsidRDefault="00000000">
            <w:pPr>
              <w:jc w:val="center"/>
            </w:pPr>
            <w:r>
              <w:rPr>
                <w:rFonts w:ascii="Times New Roman" w:hAnsi="Times New Roman"/>
              </w:rPr>
              <w:t>35.91962016037145</w:t>
            </w:r>
          </w:p>
        </w:tc>
        <w:tc>
          <w:tcPr>
            <w:tcW w:w="960" w:type="dxa"/>
            <w:vAlign w:val="center"/>
          </w:tcPr>
          <w:p w14:paraId="04813C22" w14:textId="77777777" w:rsidR="006D166B" w:rsidRDefault="00000000">
            <w:pPr>
              <w:jc w:val="center"/>
            </w:pPr>
            <w:r>
              <w:rPr>
                <w:rFonts w:ascii="Times New Roman" w:hAnsi="Times New Roman"/>
              </w:rPr>
              <w:t>31.38518025818465</w:t>
            </w:r>
          </w:p>
        </w:tc>
        <w:tc>
          <w:tcPr>
            <w:tcW w:w="960" w:type="dxa"/>
            <w:vAlign w:val="center"/>
          </w:tcPr>
          <w:p w14:paraId="6CEC8A43" w14:textId="77777777" w:rsidR="006D166B" w:rsidRDefault="00000000">
            <w:pPr>
              <w:jc w:val="center"/>
            </w:pPr>
            <w:r>
              <w:rPr>
                <w:rFonts w:ascii="Times New Roman" w:hAnsi="Times New Roman"/>
              </w:rPr>
              <w:t>2.9016651071703334</w:t>
            </w:r>
          </w:p>
        </w:tc>
        <w:tc>
          <w:tcPr>
            <w:tcW w:w="960" w:type="dxa"/>
            <w:vAlign w:val="center"/>
          </w:tcPr>
          <w:p w14:paraId="49812918" w14:textId="77777777" w:rsidR="006D166B" w:rsidRDefault="00000000">
            <w:pPr>
              <w:jc w:val="center"/>
            </w:pPr>
            <w:r>
              <w:rPr>
                <w:rFonts w:ascii="Times New Roman" w:hAnsi="Times New Roman"/>
              </w:rPr>
              <w:t>0.6177594993325648</w:t>
            </w:r>
          </w:p>
        </w:tc>
        <w:tc>
          <w:tcPr>
            <w:tcW w:w="960" w:type="dxa"/>
            <w:vAlign w:val="center"/>
          </w:tcPr>
          <w:p w14:paraId="7B126830" w14:textId="77777777" w:rsidR="006D166B" w:rsidRDefault="00000000">
            <w:pPr>
              <w:jc w:val="center"/>
            </w:pPr>
            <w:r>
              <w:rPr>
                <w:rFonts w:ascii="Times New Roman" w:hAnsi="Times New Roman"/>
              </w:rPr>
              <w:t>8.80446962203784</w:t>
            </w:r>
          </w:p>
        </w:tc>
        <w:tc>
          <w:tcPr>
            <w:tcW w:w="960" w:type="dxa"/>
            <w:vAlign w:val="center"/>
          </w:tcPr>
          <w:p w14:paraId="0C33FDEA" w14:textId="77777777" w:rsidR="006D166B" w:rsidRDefault="00000000">
            <w:pPr>
              <w:jc w:val="center"/>
            </w:pPr>
            <w:r>
              <w:rPr>
                <w:rFonts w:ascii="Times New Roman" w:hAnsi="Times New Roman"/>
              </w:rPr>
              <w:t>High</w:t>
            </w:r>
          </w:p>
        </w:tc>
        <w:tc>
          <w:tcPr>
            <w:tcW w:w="960" w:type="dxa"/>
            <w:vAlign w:val="center"/>
          </w:tcPr>
          <w:p w14:paraId="41A0B2E1" w14:textId="77777777" w:rsidR="006D166B" w:rsidRDefault="00000000">
            <w:pPr>
              <w:jc w:val="center"/>
            </w:pPr>
            <w:r>
              <w:rPr>
                <w:rFonts w:ascii="Times New Roman" w:hAnsi="Times New Roman"/>
              </w:rPr>
              <w:t>High</w:t>
            </w:r>
          </w:p>
        </w:tc>
      </w:tr>
      <w:tr w:rsidR="006D166B" w14:paraId="044AF8DC" w14:textId="77777777">
        <w:trPr>
          <w:jc w:val="center"/>
        </w:trPr>
        <w:tc>
          <w:tcPr>
            <w:tcW w:w="960" w:type="dxa"/>
            <w:vAlign w:val="center"/>
          </w:tcPr>
          <w:p w14:paraId="5C63175C" w14:textId="77777777" w:rsidR="006D166B" w:rsidRDefault="00000000">
            <w:pPr>
              <w:jc w:val="center"/>
            </w:pPr>
            <w:r>
              <w:rPr>
                <w:rFonts w:ascii="Times New Roman" w:hAnsi="Times New Roman"/>
              </w:rPr>
              <w:t>Nuclear</w:t>
            </w:r>
          </w:p>
        </w:tc>
        <w:tc>
          <w:tcPr>
            <w:tcW w:w="960" w:type="dxa"/>
            <w:vAlign w:val="center"/>
          </w:tcPr>
          <w:p w14:paraId="60840D9F" w14:textId="77777777" w:rsidR="006D166B" w:rsidRDefault="00000000">
            <w:pPr>
              <w:jc w:val="center"/>
            </w:pPr>
            <w:r>
              <w:rPr>
                <w:rFonts w:ascii="Times New Roman" w:hAnsi="Times New Roman"/>
              </w:rPr>
              <w:t>66.54269656452021</w:t>
            </w:r>
          </w:p>
        </w:tc>
        <w:tc>
          <w:tcPr>
            <w:tcW w:w="960" w:type="dxa"/>
            <w:vAlign w:val="center"/>
          </w:tcPr>
          <w:p w14:paraId="450B6780" w14:textId="77777777" w:rsidR="006D166B" w:rsidRDefault="00000000">
            <w:pPr>
              <w:jc w:val="center"/>
            </w:pPr>
            <w:r>
              <w:rPr>
                <w:rFonts w:ascii="Times New Roman" w:hAnsi="Times New Roman"/>
              </w:rPr>
              <w:t>24.051782265613213</w:t>
            </w:r>
          </w:p>
        </w:tc>
        <w:tc>
          <w:tcPr>
            <w:tcW w:w="960" w:type="dxa"/>
            <w:vAlign w:val="center"/>
          </w:tcPr>
          <w:p w14:paraId="618E7210" w14:textId="77777777" w:rsidR="006D166B" w:rsidRDefault="00000000">
            <w:pPr>
              <w:jc w:val="center"/>
            </w:pPr>
            <w:r>
              <w:rPr>
                <w:rFonts w:ascii="Times New Roman" w:hAnsi="Times New Roman"/>
              </w:rPr>
              <w:t>23.16103687106292</w:t>
            </w:r>
          </w:p>
        </w:tc>
        <w:tc>
          <w:tcPr>
            <w:tcW w:w="960" w:type="dxa"/>
            <w:vAlign w:val="center"/>
          </w:tcPr>
          <w:p w14:paraId="30BAC47A" w14:textId="77777777" w:rsidR="006D166B" w:rsidRDefault="00000000">
            <w:pPr>
              <w:jc w:val="center"/>
            </w:pPr>
            <w:r>
              <w:rPr>
                <w:rFonts w:ascii="Times New Roman" w:hAnsi="Times New Roman"/>
              </w:rPr>
              <w:t>1.771102601303429</w:t>
            </w:r>
          </w:p>
        </w:tc>
        <w:tc>
          <w:tcPr>
            <w:tcW w:w="960" w:type="dxa"/>
            <w:vAlign w:val="center"/>
          </w:tcPr>
          <w:p w14:paraId="08104F0B" w14:textId="77777777" w:rsidR="006D166B" w:rsidRDefault="00000000">
            <w:pPr>
              <w:jc w:val="center"/>
            </w:pPr>
            <w:r>
              <w:rPr>
                <w:rFonts w:ascii="Times New Roman" w:hAnsi="Times New Roman"/>
              </w:rPr>
              <w:t>3.136054919368841</w:t>
            </w:r>
          </w:p>
        </w:tc>
        <w:tc>
          <w:tcPr>
            <w:tcW w:w="960" w:type="dxa"/>
            <w:vAlign w:val="center"/>
          </w:tcPr>
          <w:p w14:paraId="74B520D9" w14:textId="77777777" w:rsidR="006D166B" w:rsidRDefault="00000000">
            <w:pPr>
              <w:jc w:val="center"/>
            </w:pPr>
            <w:r>
              <w:rPr>
                <w:rFonts w:ascii="Times New Roman" w:hAnsi="Times New Roman"/>
              </w:rPr>
              <w:t>7.156963740745831</w:t>
            </w:r>
          </w:p>
        </w:tc>
        <w:tc>
          <w:tcPr>
            <w:tcW w:w="960" w:type="dxa"/>
            <w:vAlign w:val="center"/>
          </w:tcPr>
          <w:p w14:paraId="63BA2C73" w14:textId="77777777" w:rsidR="006D166B" w:rsidRDefault="00000000">
            <w:pPr>
              <w:jc w:val="center"/>
            </w:pPr>
            <w:r>
              <w:rPr>
                <w:rFonts w:ascii="Times New Roman" w:hAnsi="Times New Roman"/>
              </w:rPr>
              <w:t>Middle</w:t>
            </w:r>
          </w:p>
        </w:tc>
        <w:tc>
          <w:tcPr>
            <w:tcW w:w="960" w:type="dxa"/>
            <w:vAlign w:val="center"/>
          </w:tcPr>
          <w:p w14:paraId="78482F49" w14:textId="77777777" w:rsidR="006D166B" w:rsidRDefault="00000000">
            <w:pPr>
              <w:jc w:val="center"/>
            </w:pPr>
            <w:r>
              <w:rPr>
                <w:rFonts w:ascii="Times New Roman" w:hAnsi="Times New Roman"/>
              </w:rPr>
              <w:t>Moderate</w:t>
            </w:r>
          </w:p>
        </w:tc>
      </w:tr>
      <w:tr w:rsidR="006D166B" w14:paraId="63033C2E" w14:textId="77777777">
        <w:trPr>
          <w:jc w:val="center"/>
        </w:trPr>
        <w:tc>
          <w:tcPr>
            <w:tcW w:w="960" w:type="dxa"/>
            <w:vAlign w:val="center"/>
          </w:tcPr>
          <w:p w14:paraId="4B39D4C8" w14:textId="77777777" w:rsidR="006D166B" w:rsidRDefault="00000000">
            <w:pPr>
              <w:jc w:val="center"/>
            </w:pPr>
            <w:r>
              <w:rPr>
                <w:rFonts w:ascii="Times New Roman" w:hAnsi="Times New Roman"/>
              </w:rPr>
              <w:t>Joint</w:t>
            </w:r>
          </w:p>
        </w:tc>
        <w:tc>
          <w:tcPr>
            <w:tcW w:w="960" w:type="dxa"/>
            <w:vAlign w:val="center"/>
          </w:tcPr>
          <w:p w14:paraId="04A4D3BA" w14:textId="77777777" w:rsidR="006D166B" w:rsidRDefault="00000000">
            <w:pPr>
              <w:jc w:val="center"/>
            </w:pPr>
            <w:r>
              <w:rPr>
                <w:rFonts w:ascii="Times New Roman" w:hAnsi="Times New Roman"/>
              </w:rPr>
              <w:t>84.89384225472507</w:t>
            </w:r>
          </w:p>
        </w:tc>
        <w:tc>
          <w:tcPr>
            <w:tcW w:w="960" w:type="dxa"/>
            <w:vAlign w:val="center"/>
          </w:tcPr>
          <w:p w14:paraId="425B3C98" w14:textId="77777777" w:rsidR="006D166B" w:rsidRDefault="00000000">
            <w:pPr>
              <w:jc w:val="center"/>
            </w:pPr>
            <w:r>
              <w:rPr>
                <w:rFonts w:ascii="Times New Roman" w:hAnsi="Times New Roman"/>
              </w:rPr>
              <w:t>31.70726845123869</w:t>
            </w:r>
          </w:p>
        </w:tc>
        <w:tc>
          <w:tcPr>
            <w:tcW w:w="960" w:type="dxa"/>
            <w:vAlign w:val="center"/>
          </w:tcPr>
          <w:p w14:paraId="41306BA2" w14:textId="77777777" w:rsidR="006D166B" w:rsidRDefault="00000000">
            <w:pPr>
              <w:jc w:val="center"/>
            </w:pPr>
            <w:r>
              <w:rPr>
                <w:rFonts w:ascii="Times New Roman" w:hAnsi="Times New Roman"/>
              </w:rPr>
              <w:t>25.711251717671956</w:t>
            </w:r>
          </w:p>
        </w:tc>
        <w:tc>
          <w:tcPr>
            <w:tcW w:w="960" w:type="dxa"/>
            <w:vAlign w:val="center"/>
          </w:tcPr>
          <w:p w14:paraId="799E0C93" w14:textId="77777777" w:rsidR="006D166B" w:rsidRDefault="00000000">
            <w:pPr>
              <w:jc w:val="center"/>
            </w:pPr>
            <w:r>
              <w:rPr>
                <w:rFonts w:ascii="Times New Roman" w:hAnsi="Times New Roman"/>
              </w:rPr>
              <w:t>2.3768084195997186</w:t>
            </w:r>
          </w:p>
        </w:tc>
        <w:tc>
          <w:tcPr>
            <w:tcW w:w="960" w:type="dxa"/>
            <w:vAlign w:val="center"/>
          </w:tcPr>
          <w:p w14:paraId="3F5564BB" w14:textId="77777777" w:rsidR="006D166B" w:rsidRDefault="00000000">
            <w:pPr>
              <w:jc w:val="center"/>
            </w:pPr>
            <w:r>
              <w:rPr>
                <w:rFonts w:ascii="Times New Roman" w:hAnsi="Times New Roman"/>
              </w:rPr>
              <w:t>2.1866169967584907</w:t>
            </w:r>
          </w:p>
        </w:tc>
        <w:tc>
          <w:tcPr>
            <w:tcW w:w="960" w:type="dxa"/>
            <w:vAlign w:val="center"/>
          </w:tcPr>
          <w:p w14:paraId="4A062131" w14:textId="77777777" w:rsidR="006D166B" w:rsidRDefault="00000000">
            <w:pPr>
              <w:jc w:val="center"/>
            </w:pPr>
            <w:r>
              <w:rPr>
                <w:rFonts w:ascii="Times New Roman" w:hAnsi="Times New Roman"/>
              </w:rPr>
              <w:t>8.36678869164799</w:t>
            </w:r>
          </w:p>
        </w:tc>
        <w:tc>
          <w:tcPr>
            <w:tcW w:w="960" w:type="dxa"/>
            <w:vAlign w:val="center"/>
          </w:tcPr>
          <w:p w14:paraId="683424AC" w14:textId="77777777" w:rsidR="006D166B" w:rsidRDefault="00000000">
            <w:pPr>
              <w:jc w:val="center"/>
            </w:pPr>
            <w:r>
              <w:rPr>
                <w:rFonts w:ascii="Times New Roman" w:hAnsi="Times New Roman"/>
              </w:rPr>
              <w:t>Middle</w:t>
            </w:r>
          </w:p>
        </w:tc>
        <w:tc>
          <w:tcPr>
            <w:tcW w:w="960" w:type="dxa"/>
            <w:vAlign w:val="center"/>
          </w:tcPr>
          <w:p w14:paraId="336FCC74" w14:textId="77777777" w:rsidR="006D166B" w:rsidRDefault="00000000">
            <w:pPr>
              <w:jc w:val="center"/>
            </w:pPr>
            <w:r>
              <w:rPr>
                <w:rFonts w:ascii="Times New Roman" w:hAnsi="Times New Roman"/>
              </w:rPr>
              <w:t>High</w:t>
            </w:r>
          </w:p>
        </w:tc>
      </w:tr>
      <w:tr w:rsidR="006D166B" w14:paraId="0023A483" w14:textId="77777777">
        <w:trPr>
          <w:jc w:val="center"/>
        </w:trPr>
        <w:tc>
          <w:tcPr>
            <w:tcW w:w="960" w:type="dxa"/>
            <w:vAlign w:val="center"/>
          </w:tcPr>
          <w:p w14:paraId="0E2899D7" w14:textId="77777777" w:rsidR="006D166B" w:rsidRDefault="00000000">
            <w:pPr>
              <w:jc w:val="center"/>
            </w:pPr>
            <w:r>
              <w:rPr>
                <w:rFonts w:ascii="Times New Roman" w:hAnsi="Times New Roman"/>
              </w:rPr>
              <w:t>Nuclear</w:t>
            </w:r>
          </w:p>
        </w:tc>
        <w:tc>
          <w:tcPr>
            <w:tcW w:w="960" w:type="dxa"/>
            <w:vAlign w:val="center"/>
          </w:tcPr>
          <w:p w14:paraId="46A27A83" w14:textId="77777777" w:rsidR="006D166B" w:rsidRDefault="00000000">
            <w:pPr>
              <w:jc w:val="center"/>
            </w:pPr>
            <w:r>
              <w:rPr>
                <w:rFonts w:ascii="Times New Roman" w:hAnsi="Times New Roman"/>
              </w:rPr>
              <w:t>71.11015444624276</w:t>
            </w:r>
          </w:p>
        </w:tc>
        <w:tc>
          <w:tcPr>
            <w:tcW w:w="960" w:type="dxa"/>
            <w:vAlign w:val="center"/>
          </w:tcPr>
          <w:p w14:paraId="6242D046" w14:textId="77777777" w:rsidR="006D166B" w:rsidRDefault="00000000">
            <w:pPr>
              <w:jc w:val="center"/>
            </w:pPr>
            <w:r>
              <w:rPr>
                <w:rFonts w:ascii="Times New Roman" w:hAnsi="Times New Roman"/>
              </w:rPr>
              <w:t>24.269377104698393</w:t>
            </w:r>
          </w:p>
        </w:tc>
        <w:tc>
          <w:tcPr>
            <w:tcW w:w="960" w:type="dxa"/>
            <w:vAlign w:val="center"/>
          </w:tcPr>
          <w:p w14:paraId="383D01B8" w14:textId="77777777" w:rsidR="006D166B" w:rsidRDefault="00000000">
            <w:pPr>
              <w:jc w:val="center"/>
            </w:pPr>
            <w:r>
              <w:rPr>
                <w:rFonts w:ascii="Times New Roman" w:hAnsi="Times New Roman"/>
              </w:rPr>
              <w:t>31.572132320360126</w:t>
            </w:r>
          </w:p>
        </w:tc>
        <w:tc>
          <w:tcPr>
            <w:tcW w:w="960" w:type="dxa"/>
            <w:vAlign w:val="center"/>
          </w:tcPr>
          <w:p w14:paraId="1777C617" w14:textId="77777777" w:rsidR="006D166B" w:rsidRDefault="00000000">
            <w:pPr>
              <w:jc w:val="center"/>
            </w:pPr>
            <w:r>
              <w:rPr>
                <w:rFonts w:ascii="Times New Roman" w:hAnsi="Times New Roman"/>
              </w:rPr>
              <w:t>1.5431062763112973</w:t>
            </w:r>
          </w:p>
        </w:tc>
        <w:tc>
          <w:tcPr>
            <w:tcW w:w="960" w:type="dxa"/>
            <w:vAlign w:val="center"/>
          </w:tcPr>
          <w:p w14:paraId="68F71674" w14:textId="77777777" w:rsidR="006D166B" w:rsidRDefault="00000000">
            <w:pPr>
              <w:jc w:val="center"/>
            </w:pPr>
            <w:r>
              <w:rPr>
                <w:rFonts w:ascii="Times New Roman" w:hAnsi="Times New Roman"/>
              </w:rPr>
              <w:t>2.239181430545205</w:t>
            </w:r>
          </w:p>
        </w:tc>
        <w:tc>
          <w:tcPr>
            <w:tcW w:w="960" w:type="dxa"/>
            <w:vAlign w:val="center"/>
          </w:tcPr>
          <w:p w14:paraId="6A253F86" w14:textId="77777777" w:rsidR="006D166B" w:rsidRDefault="00000000">
            <w:pPr>
              <w:jc w:val="center"/>
            </w:pPr>
            <w:r>
              <w:rPr>
                <w:rFonts w:ascii="Times New Roman" w:hAnsi="Times New Roman"/>
              </w:rPr>
              <w:t>3.163153749915708</w:t>
            </w:r>
          </w:p>
        </w:tc>
        <w:tc>
          <w:tcPr>
            <w:tcW w:w="960" w:type="dxa"/>
            <w:vAlign w:val="center"/>
          </w:tcPr>
          <w:p w14:paraId="3202DA49" w14:textId="77777777" w:rsidR="006D166B" w:rsidRDefault="00000000">
            <w:pPr>
              <w:jc w:val="center"/>
            </w:pPr>
            <w:r>
              <w:rPr>
                <w:rFonts w:ascii="Times New Roman" w:hAnsi="Times New Roman"/>
              </w:rPr>
              <w:t>Middle</w:t>
            </w:r>
          </w:p>
        </w:tc>
        <w:tc>
          <w:tcPr>
            <w:tcW w:w="960" w:type="dxa"/>
            <w:vAlign w:val="center"/>
          </w:tcPr>
          <w:p w14:paraId="327CFDDC" w14:textId="77777777" w:rsidR="006D166B" w:rsidRDefault="00000000">
            <w:pPr>
              <w:jc w:val="center"/>
            </w:pPr>
            <w:r>
              <w:rPr>
                <w:rFonts w:ascii="Times New Roman" w:hAnsi="Times New Roman"/>
              </w:rPr>
              <w:t>Moderate</w:t>
            </w:r>
          </w:p>
        </w:tc>
      </w:tr>
      <w:tr w:rsidR="006D166B" w14:paraId="06F6C96A" w14:textId="77777777">
        <w:trPr>
          <w:jc w:val="center"/>
        </w:trPr>
        <w:tc>
          <w:tcPr>
            <w:tcW w:w="960" w:type="dxa"/>
            <w:vAlign w:val="center"/>
          </w:tcPr>
          <w:p w14:paraId="726AE2EB" w14:textId="77777777" w:rsidR="006D166B" w:rsidRDefault="00000000">
            <w:pPr>
              <w:jc w:val="center"/>
            </w:pPr>
            <w:r>
              <w:rPr>
                <w:rFonts w:ascii="Times New Roman" w:hAnsi="Times New Roman"/>
              </w:rPr>
              <w:t>Single-Parent</w:t>
            </w:r>
          </w:p>
        </w:tc>
        <w:tc>
          <w:tcPr>
            <w:tcW w:w="960" w:type="dxa"/>
            <w:vAlign w:val="center"/>
          </w:tcPr>
          <w:p w14:paraId="09904D75" w14:textId="77777777" w:rsidR="006D166B" w:rsidRDefault="00000000">
            <w:pPr>
              <w:jc w:val="center"/>
            </w:pPr>
            <w:r>
              <w:rPr>
                <w:rFonts w:ascii="Times New Roman" w:hAnsi="Times New Roman"/>
              </w:rPr>
              <w:t>56.1477183760212</w:t>
            </w:r>
          </w:p>
        </w:tc>
        <w:tc>
          <w:tcPr>
            <w:tcW w:w="960" w:type="dxa"/>
            <w:vAlign w:val="center"/>
          </w:tcPr>
          <w:p w14:paraId="7FF83B92" w14:textId="77777777" w:rsidR="006D166B" w:rsidRDefault="00000000">
            <w:pPr>
              <w:jc w:val="center"/>
            </w:pPr>
            <w:r>
              <w:rPr>
                <w:rFonts w:ascii="Times New Roman" w:hAnsi="Times New Roman"/>
              </w:rPr>
              <w:t>22.152179558813966</w:t>
            </w:r>
          </w:p>
        </w:tc>
        <w:tc>
          <w:tcPr>
            <w:tcW w:w="960" w:type="dxa"/>
            <w:vAlign w:val="center"/>
          </w:tcPr>
          <w:p w14:paraId="71124779" w14:textId="77777777" w:rsidR="006D166B" w:rsidRDefault="00000000">
            <w:pPr>
              <w:jc w:val="center"/>
            </w:pPr>
            <w:r>
              <w:rPr>
                <w:rFonts w:ascii="Times New Roman" w:hAnsi="Times New Roman"/>
              </w:rPr>
              <w:t>22.31780507193795</w:t>
            </w:r>
          </w:p>
        </w:tc>
        <w:tc>
          <w:tcPr>
            <w:tcW w:w="960" w:type="dxa"/>
            <w:vAlign w:val="center"/>
          </w:tcPr>
          <w:p w14:paraId="654CDB79" w14:textId="77777777" w:rsidR="006D166B" w:rsidRDefault="00000000">
            <w:pPr>
              <w:jc w:val="center"/>
            </w:pPr>
            <w:r>
              <w:rPr>
                <w:rFonts w:ascii="Times New Roman" w:hAnsi="Times New Roman"/>
              </w:rPr>
              <w:t>1.8242254434555323</w:t>
            </w:r>
          </w:p>
        </w:tc>
        <w:tc>
          <w:tcPr>
            <w:tcW w:w="960" w:type="dxa"/>
            <w:vAlign w:val="center"/>
          </w:tcPr>
          <w:p w14:paraId="508CAE29" w14:textId="77777777" w:rsidR="006D166B" w:rsidRDefault="00000000">
            <w:pPr>
              <w:jc w:val="center"/>
            </w:pPr>
            <w:r>
              <w:rPr>
                <w:rFonts w:ascii="Times New Roman" w:hAnsi="Times New Roman"/>
              </w:rPr>
              <w:t>3.6811465409746154</w:t>
            </w:r>
          </w:p>
        </w:tc>
        <w:tc>
          <w:tcPr>
            <w:tcW w:w="960" w:type="dxa"/>
            <w:vAlign w:val="center"/>
          </w:tcPr>
          <w:p w14:paraId="400248BD" w14:textId="77777777" w:rsidR="006D166B" w:rsidRDefault="00000000">
            <w:pPr>
              <w:jc w:val="center"/>
            </w:pPr>
            <w:r>
              <w:rPr>
                <w:rFonts w:ascii="Times New Roman" w:hAnsi="Times New Roman"/>
              </w:rPr>
              <w:t>5.153921792734174</w:t>
            </w:r>
          </w:p>
        </w:tc>
        <w:tc>
          <w:tcPr>
            <w:tcW w:w="960" w:type="dxa"/>
            <w:vAlign w:val="center"/>
          </w:tcPr>
          <w:p w14:paraId="32AD5F71" w14:textId="77777777" w:rsidR="006D166B" w:rsidRDefault="00000000">
            <w:pPr>
              <w:jc w:val="center"/>
            </w:pPr>
            <w:r>
              <w:rPr>
                <w:rFonts w:ascii="Times New Roman" w:hAnsi="Times New Roman"/>
              </w:rPr>
              <w:t>Middle</w:t>
            </w:r>
          </w:p>
        </w:tc>
        <w:tc>
          <w:tcPr>
            <w:tcW w:w="960" w:type="dxa"/>
            <w:vAlign w:val="center"/>
          </w:tcPr>
          <w:p w14:paraId="4033314A" w14:textId="77777777" w:rsidR="006D166B" w:rsidRDefault="00000000">
            <w:pPr>
              <w:jc w:val="center"/>
            </w:pPr>
            <w:r>
              <w:rPr>
                <w:rFonts w:ascii="Times New Roman" w:hAnsi="Times New Roman"/>
              </w:rPr>
              <w:t>Low</w:t>
            </w:r>
          </w:p>
        </w:tc>
      </w:tr>
      <w:tr w:rsidR="006D166B" w14:paraId="360FF3AD" w14:textId="77777777">
        <w:trPr>
          <w:jc w:val="center"/>
        </w:trPr>
        <w:tc>
          <w:tcPr>
            <w:tcW w:w="960" w:type="dxa"/>
            <w:vAlign w:val="center"/>
          </w:tcPr>
          <w:p w14:paraId="44999FB4" w14:textId="77777777" w:rsidR="006D166B" w:rsidRDefault="00000000">
            <w:pPr>
              <w:jc w:val="center"/>
            </w:pPr>
            <w:r>
              <w:rPr>
                <w:rFonts w:ascii="Times New Roman" w:hAnsi="Times New Roman"/>
              </w:rPr>
              <w:t>Nuclear</w:t>
            </w:r>
          </w:p>
        </w:tc>
        <w:tc>
          <w:tcPr>
            <w:tcW w:w="960" w:type="dxa"/>
            <w:vAlign w:val="center"/>
          </w:tcPr>
          <w:p w14:paraId="54909F12" w14:textId="77777777" w:rsidR="006D166B" w:rsidRDefault="00000000">
            <w:pPr>
              <w:jc w:val="center"/>
            </w:pPr>
            <w:r>
              <w:rPr>
                <w:rFonts w:ascii="Times New Roman" w:hAnsi="Times New Roman"/>
              </w:rPr>
              <w:t>61.93623798187866</w:t>
            </w:r>
          </w:p>
        </w:tc>
        <w:tc>
          <w:tcPr>
            <w:tcW w:w="960" w:type="dxa"/>
            <w:vAlign w:val="center"/>
          </w:tcPr>
          <w:p w14:paraId="4B3357D8" w14:textId="77777777" w:rsidR="006D166B" w:rsidRDefault="00000000">
            <w:pPr>
              <w:jc w:val="center"/>
            </w:pPr>
            <w:r>
              <w:rPr>
                <w:rFonts w:ascii="Times New Roman" w:hAnsi="Times New Roman"/>
              </w:rPr>
              <w:t>24.248450456384923</w:t>
            </w:r>
          </w:p>
        </w:tc>
        <w:tc>
          <w:tcPr>
            <w:tcW w:w="960" w:type="dxa"/>
            <w:vAlign w:val="center"/>
          </w:tcPr>
          <w:p w14:paraId="0BBDDF4D" w14:textId="77777777" w:rsidR="006D166B" w:rsidRDefault="00000000">
            <w:pPr>
              <w:jc w:val="center"/>
            </w:pPr>
            <w:r>
              <w:rPr>
                <w:rFonts w:ascii="Times New Roman" w:hAnsi="Times New Roman"/>
              </w:rPr>
              <w:t>28.892922533284217</w:t>
            </w:r>
          </w:p>
        </w:tc>
        <w:tc>
          <w:tcPr>
            <w:tcW w:w="960" w:type="dxa"/>
            <w:vAlign w:val="center"/>
          </w:tcPr>
          <w:p w14:paraId="0E2C3AAF" w14:textId="77777777" w:rsidR="006D166B" w:rsidRDefault="00000000">
            <w:pPr>
              <w:jc w:val="center"/>
            </w:pPr>
            <w:r>
              <w:rPr>
                <w:rFonts w:ascii="Times New Roman" w:hAnsi="Times New Roman"/>
              </w:rPr>
              <w:t>0.3876707663708281</w:t>
            </w:r>
          </w:p>
        </w:tc>
        <w:tc>
          <w:tcPr>
            <w:tcW w:w="960" w:type="dxa"/>
            <w:vAlign w:val="center"/>
          </w:tcPr>
          <w:p w14:paraId="51D3F768" w14:textId="77777777" w:rsidR="006D166B" w:rsidRDefault="00000000">
            <w:pPr>
              <w:jc w:val="center"/>
            </w:pPr>
            <w:r>
              <w:rPr>
                <w:rFonts w:ascii="Times New Roman" w:hAnsi="Times New Roman"/>
              </w:rPr>
              <w:t>2.8457861923237</w:t>
            </w:r>
          </w:p>
        </w:tc>
        <w:tc>
          <w:tcPr>
            <w:tcW w:w="960" w:type="dxa"/>
            <w:vAlign w:val="center"/>
          </w:tcPr>
          <w:p w14:paraId="4BC73496" w14:textId="77777777" w:rsidR="006D166B" w:rsidRDefault="00000000">
            <w:pPr>
              <w:jc w:val="center"/>
            </w:pPr>
            <w:r>
              <w:rPr>
                <w:rFonts w:ascii="Times New Roman" w:hAnsi="Times New Roman"/>
              </w:rPr>
              <w:t>8.418147721509529</w:t>
            </w:r>
          </w:p>
        </w:tc>
        <w:tc>
          <w:tcPr>
            <w:tcW w:w="960" w:type="dxa"/>
            <w:vAlign w:val="center"/>
          </w:tcPr>
          <w:p w14:paraId="3439363C" w14:textId="77777777" w:rsidR="006D166B" w:rsidRDefault="00000000">
            <w:pPr>
              <w:jc w:val="center"/>
            </w:pPr>
            <w:r>
              <w:rPr>
                <w:rFonts w:ascii="Times New Roman" w:hAnsi="Times New Roman"/>
              </w:rPr>
              <w:t>Low</w:t>
            </w:r>
          </w:p>
        </w:tc>
        <w:tc>
          <w:tcPr>
            <w:tcW w:w="960" w:type="dxa"/>
            <w:vAlign w:val="center"/>
          </w:tcPr>
          <w:p w14:paraId="11E26A2D" w14:textId="77777777" w:rsidR="006D166B" w:rsidRDefault="00000000">
            <w:pPr>
              <w:jc w:val="center"/>
            </w:pPr>
            <w:r>
              <w:rPr>
                <w:rFonts w:ascii="Times New Roman" w:hAnsi="Times New Roman"/>
              </w:rPr>
              <w:t>Moderate</w:t>
            </w:r>
          </w:p>
        </w:tc>
      </w:tr>
    </w:tbl>
    <w:p w14:paraId="1D03F796" w14:textId="77777777" w:rsidR="006D166B" w:rsidRDefault="006D166B"/>
    <w:p w14:paraId="3C3DF0C3" w14:textId="77777777" w:rsidR="006D166B" w:rsidRDefault="00000000">
      <w:pPr>
        <w:spacing w:after="120" w:line="360" w:lineRule="auto"/>
        <w:jc w:val="both"/>
      </w:pPr>
      <w:r>
        <w:rPr>
          <w:rFonts w:ascii="Times New Roman" w:hAnsi="Times New Roman"/>
          <w:sz w:val="24"/>
        </w:rPr>
        <w:t>A snapshot table is included to demonstrate transparency of variables and typical values. Full raw data can be added in Appendix if required by the department.</w:t>
      </w:r>
    </w:p>
    <w:p w14:paraId="2F4A3651" w14:textId="77777777" w:rsidR="006D166B" w:rsidRDefault="00000000">
      <w:r>
        <w:br w:type="page"/>
      </w:r>
    </w:p>
    <w:p w14:paraId="4D129439" w14:textId="77777777" w:rsidR="006D166B" w:rsidRDefault="00000000">
      <w:pPr>
        <w:jc w:val="center"/>
      </w:pPr>
      <w:r>
        <w:rPr>
          <w:rFonts w:ascii="Times New Roman" w:hAnsi="Times New Roman"/>
          <w:b/>
          <w:sz w:val="28"/>
        </w:rPr>
        <w:lastRenderedPageBreak/>
        <w:t>CHAPTER 6</w:t>
      </w:r>
      <w:r>
        <w:rPr>
          <w:rFonts w:ascii="Times New Roman" w:hAnsi="Times New Roman"/>
          <w:b/>
          <w:sz w:val="28"/>
        </w:rPr>
        <w:br/>
        <w:t>INFERENTIAL ANALYSIS AND STATISTICAL CALCULATIONS</w:t>
      </w:r>
    </w:p>
    <w:p w14:paraId="5CCD1D88" w14:textId="77777777" w:rsidR="006D166B" w:rsidRDefault="00000000">
      <w:r>
        <w:rPr>
          <w:rFonts w:ascii="Times New Roman" w:hAnsi="Times New Roman"/>
          <w:b/>
          <w:sz w:val="24"/>
        </w:rPr>
        <w:t>6.1 One-Way ANOVA (Academic Score by Family Type)</w:t>
      </w:r>
    </w:p>
    <w:p w14:paraId="43F2C78B" w14:textId="77777777" w:rsidR="006D166B" w:rsidRDefault="00000000">
      <w:r>
        <w:rPr>
          <w:rFonts w:ascii="Times New Roman" w:hAnsi="Times New Roman"/>
          <w:b/>
          <w:sz w:val="24"/>
        </w:rPr>
        <w:t>Table 6.1: One-Way ANOVA Summary</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35"/>
        <w:gridCol w:w="1437"/>
        <w:gridCol w:w="1432"/>
        <w:gridCol w:w="1436"/>
        <w:gridCol w:w="1435"/>
        <w:gridCol w:w="1435"/>
      </w:tblGrid>
      <w:tr w:rsidR="006D166B" w14:paraId="74A12FEE" w14:textId="77777777">
        <w:trPr>
          <w:jc w:val="center"/>
        </w:trPr>
        <w:tc>
          <w:tcPr>
            <w:tcW w:w="1440" w:type="dxa"/>
            <w:vAlign w:val="center"/>
          </w:tcPr>
          <w:p w14:paraId="53DDF0DE" w14:textId="77777777" w:rsidR="006D166B" w:rsidRDefault="00000000">
            <w:pPr>
              <w:jc w:val="center"/>
            </w:pPr>
            <w:r>
              <w:rPr>
                <w:rFonts w:ascii="Times New Roman" w:hAnsi="Times New Roman"/>
                <w:b/>
              </w:rPr>
              <w:t>Source</w:t>
            </w:r>
          </w:p>
        </w:tc>
        <w:tc>
          <w:tcPr>
            <w:tcW w:w="1440" w:type="dxa"/>
            <w:vAlign w:val="center"/>
          </w:tcPr>
          <w:p w14:paraId="046E5888" w14:textId="77777777" w:rsidR="006D166B" w:rsidRDefault="00000000">
            <w:pPr>
              <w:jc w:val="center"/>
            </w:pPr>
            <w:r>
              <w:rPr>
                <w:rFonts w:ascii="Times New Roman" w:hAnsi="Times New Roman"/>
                <w:b/>
              </w:rPr>
              <w:t>SS</w:t>
            </w:r>
          </w:p>
        </w:tc>
        <w:tc>
          <w:tcPr>
            <w:tcW w:w="1440" w:type="dxa"/>
            <w:vAlign w:val="center"/>
          </w:tcPr>
          <w:p w14:paraId="184711C1" w14:textId="77777777" w:rsidR="006D166B" w:rsidRDefault="00000000">
            <w:pPr>
              <w:jc w:val="center"/>
            </w:pPr>
            <w:r>
              <w:rPr>
                <w:rFonts w:ascii="Times New Roman" w:hAnsi="Times New Roman"/>
                <w:b/>
              </w:rPr>
              <w:t>df</w:t>
            </w:r>
          </w:p>
        </w:tc>
        <w:tc>
          <w:tcPr>
            <w:tcW w:w="1440" w:type="dxa"/>
            <w:vAlign w:val="center"/>
          </w:tcPr>
          <w:p w14:paraId="7980E35D" w14:textId="77777777" w:rsidR="006D166B" w:rsidRDefault="00000000">
            <w:pPr>
              <w:jc w:val="center"/>
            </w:pPr>
            <w:r>
              <w:rPr>
                <w:rFonts w:ascii="Times New Roman" w:hAnsi="Times New Roman"/>
                <w:b/>
              </w:rPr>
              <w:t>MS</w:t>
            </w:r>
          </w:p>
        </w:tc>
        <w:tc>
          <w:tcPr>
            <w:tcW w:w="1440" w:type="dxa"/>
            <w:vAlign w:val="center"/>
          </w:tcPr>
          <w:p w14:paraId="609F6736" w14:textId="77777777" w:rsidR="006D166B" w:rsidRDefault="00000000">
            <w:pPr>
              <w:jc w:val="center"/>
            </w:pPr>
            <w:r>
              <w:rPr>
                <w:rFonts w:ascii="Times New Roman" w:hAnsi="Times New Roman"/>
                <w:b/>
              </w:rPr>
              <w:t>F</w:t>
            </w:r>
          </w:p>
        </w:tc>
        <w:tc>
          <w:tcPr>
            <w:tcW w:w="1440" w:type="dxa"/>
            <w:vAlign w:val="center"/>
          </w:tcPr>
          <w:p w14:paraId="5E476958" w14:textId="77777777" w:rsidR="006D166B" w:rsidRDefault="00000000">
            <w:pPr>
              <w:jc w:val="center"/>
            </w:pPr>
            <w:r>
              <w:rPr>
                <w:rFonts w:ascii="Times New Roman" w:hAnsi="Times New Roman"/>
                <w:b/>
              </w:rPr>
              <w:t>p-value</w:t>
            </w:r>
          </w:p>
        </w:tc>
      </w:tr>
      <w:tr w:rsidR="006D166B" w14:paraId="656C4A23" w14:textId="77777777">
        <w:trPr>
          <w:jc w:val="center"/>
        </w:trPr>
        <w:tc>
          <w:tcPr>
            <w:tcW w:w="1440" w:type="dxa"/>
            <w:vAlign w:val="center"/>
          </w:tcPr>
          <w:p w14:paraId="66B8AAEE" w14:textId="77777777" w:rsidR="006D166B" w:rsidRDefault="00000000">
            <w:pPr>
              <w:jc w:val="center"/>
            </w:pPr>
            <w:r>
              <w:rPr>
                <w:rFonts w:ascii="Times New Roman" w:hAnsi="Times New Roman"/>
              </w:rPr>
              <w:t>Between Groups</w:t>
            </w:r>
          </w:p>
        </w:tc>
        <w:tc>
          <w:tcPr>
            <w:tcW w:w="1440" w:type="dxa"/>
            <w:vAlign w:val="center"/>
          </w:tcPr>
          <w:p w14:paraId="558254D6" w14:textId="77777777" w:rsidR="006D166B" w:rsidRDefault="00000000">
            <w:pPr>
              <w:jc w:val="center"/>
            </w:pPr>
            <w:r>
              <w:rPr>
                <w:rFonts w:ascii="Times New Roman" w:hAnsi="Times New Roman"/>
              </w:rPr>
              <w:t>5085.49</w:t>
            </w:r>
          </w:p>
        </w:tc>
        <w:tc>
          <w:tcPr>
            <w:tcW w:w="1440" w:type="dxa"/>
            <w:vAlign w:val="center"/>
          </w:tcPr>
          <w:p w14:paraId="03FD708F" w14:textId="77777777" w:rsidR="006D166B" w:rsidRDefault="00000000">
            <w:pPr>
              <w:jc w:val="center"/>
            </w:pPr>
            <w:r>
              <w:rPr>
                <w:rFonts w:ascii="Times New Roman" w:hAnsi="Times New Roman"/>
              </w:rPr>
              <w:t>2</w:t>
            </w:r>
          </w:p>
        </w:tc>
        <w:tc>
          <w:tcPr>
            <w:tcW w:w="1440" w:type="dxa"/>
            <w:vAlign w:val="center"/>
          </w:tcPr>
          <w:p w14:paraId="2CD3D71F" w14:textId="77777777" w:rsidR="006D166B" w:rsidRDefault="00000000">
            <w:pPr>
              <w:jc w:val="center"/>
            </w:pPr>
            <w:r>
              <w:rPr>
                <w:rFonts w:ascii="Times New Roman" w:hAnsi="Times New Roman"/>
              </w:rPr>
              <w:t>2542.74</w:t>
            </w:r>
          </w:p>
        </w:tc>
        <w:tc>
          <w:tcPr>
            <w:tcW w:w="1440" w:type="dxa"/>
            <w:vAlign w:val="center"/>
          </w:tcPr>
          <w:p w14:paraId="55F08A71" w14:textId="77777777" w:rsidR="006D166B" w:rsidRDefault="00000000">
            <w:pPr>
              <w:jc w:val="center"/>
            </w:pPr>
            <w:r>
              <w:rPr>
                <w:rFonts w:ascii="Times New Roman" w:hAnsi="Times New Roman"/>
              </w:rPr>
              <w:t>29.191</w:t>
            </w:r>
          </w:p>
        </w:tc>
        <w:tc>
          <w:tcPr>
            <w:tcW w:w="1440" w:type="dxa"/>
            <w:vAlign w:val="center"/>
          </w:tcPr>
          <w:p w14:paraId="07FBE426" w14:textId="77777777" w:rsidR="006D166B" w:rsidRDefault="00000000">
            <w:pPr>
              <w:jc w:val="center"/>
            </w:pPr>
            <w:r>
              <w:rPr>
                <w:rFonts w:ascii="Times New Roman" w:hAnsi="Times New Roman"/>
              </w:rPr>
              <w:t>0.0000</w:t>
            </w:r>
          </w:p>
        </w:tc>
      </w:tr>
      <w:tr w:rsidR="006D166B" w14:paraId="39916437" w14:textId="77777777">
        <w:trPr>
          <w:jc w:val="center"/>
        </w:trPr>
        <w:tc>
          <w:tcPr>
            <w:tcW w:w="1440" w:type="dxa"/>
            <w:vAlign w:val="center"/>
          </w:tcPr>
          <w:p w14:paraId="066513BC" w14:textId="77777777" w:rsidR="006D166B" w:rsidRDefault="00000000">
            <w:pPr>
              <w:jc w:val="center"/>
            </w:pPr>
            <w:r>
              <w:rPr>
                <w:rFonts w:ascii="Times New Roman" w:hAnsi="Times New Roman"/>
              </w:rPr>
              <w:t>Within Groups</w:t>
            </w:r>
          </w:p>
        </w:tc>
        <w:tc>
          <w:tcPr>
            <w:tcW w:w="1440" w:type="dxa"/>
            <w:vAlign w:val="center"/>
          </w:tcPr>
          <w:p w14:paraId="6EB2BFCD" w14:textId="77777777" w:rsidR="006D166B" w:rsidRDefault="00000000">
            <w:pPr>
              <w:jc w:val="center"/>
            </w:pPr>
            <w:r>
              <w:rPr>
                <w:rFonts w:ascii="Times New Roman" w:hAnsi="Times New Roman"/>
              </w:rPr>
              <w:t>10191.52</w:t>
            </w:r>
          </w:p>
        </w:tc>
        <w:tc>
          <w:tcPr>
            <w:tcW w:w="1440" w:type="dxa"/>
            <w:vAlign w:val="center"/>
          </w:tcPr>
          <w:p w14:paraId="5A7517A1" w14:textId="77777777" w:rsidR="006D166B" w:rsidRDefault="00000000">
            <w:pPr>
              <w:jc w:val="center"/>
            </w:pPr>
            <w:r>
              <w:rPr>
                <w:rFonts w:ascii="Times New Roman" w:hAnsi="Times New Roman"/>
              </w:rPr>
              <w:t>117</w:t>
            </w:r>
          </w:p>
        </w:tc>
        <w:tc>
          <w:tcPr>
            <w:tcW w:w="1440" w:type="dxa"/>
            <w:vAlign w:val="center"/>
          </w:tcPr>
          <w:p w14:paraId="59185494" w14:textId="77777777" w:rsidR="006D166B" w:rsidRDefault="00000000">
            <w:pPr>
              <w:jc w:val="center"/>
            </w:pPr>
            <w:r>
              <w:rPr>
                <w:rFonts w:ascii="Times New Roman" w:hAnsi="Times New Roman"/>
              </w:rPr>
              <w:t>87.11</w:t>
            </w:r>
          </w:p>
        </w:tc>
        <w:tc>
          <w:tcPr>
            <w:tcW w:w="1440" w:type="dxa"/>
            <w:vAlign w:val="center"/>
          </w:tcPr>
          <w:p w14:paraId="15718A7C" w14:textId="77777777" w:rsidR="006D166B" w:rsidRDefault="006D166B">
            <w:pPr>
              <w:jc w:val="center"/>
            </w:pPr>
          </w:p>
        </w:tc>
        <w:tc>
          <w:tcPr>
            <w:tcW w:w="1440" w:type="dxa"/>
            <w:vAlign w:val="center"/>
          </w:tcPr>
          <w:p w14:paraId="3FDA6CEC" w14:textId="77777777" w:rsidR="006D166B" w:rsidRDefault="006D166B">
            <w:pPr>
              <w:jc w:val="center"/>
            </w:pPr>
          </w:p>
        </w:tc>
      </w:tr>
      <w:tr w:rsidR="006D166B" w14:paraId="2E7B8C3B" w14:textId="77777777">
        <w:trPr>
          <w:jc w:val="center"/>
        </w:trPr>
        <w:tc>
          <w:tcPr>
            <w:tcW w:w="1440" w:type="dxa"/>
            <w:vAlign w:val="center"/>
          </w:tcPr>
          <w:p w14:paraId="19BE5A97" w14:textId="77777777" w:rsidR="006D166B" w:rsidRDefault="00000000">
            <w:pPr>
              <w:jc w:val="center"/>
            </w:pPr>
            <w:r>
              <w:rPr>
                <w:rFonts w:ascii="Times New Roman" w:hAnsi="Times New Roman"/>
              </w:rPr>
              <w:t>Total</w:t>
            </w:r>
          </w:p>
        </w:tc>
        <w:tc>
          <w:tcPr>
            <w:tcW w:w="1440" w:type="dxa"/>
            <w:vAlign w:val="center"/>
          </w:tcPr>
          <w:p w14:paraId="36A606B5" w14:textId="77777777" w:rsidR="006D166B" w:rsidRDefault="00000000">
            <w:pPr>
              <w:jc w:val="center"/>
            </w:pPr>
            <w:r>
              <w:rPr>
                <w:rFonts w:ascii="Times New Roman" w:hAnsi="Times New Roman"/>
              </w:rPr>
              <w:t>15277.01</w:t>
            </w:r>
          </w:p>
        </w:tc>
        <w:tc>
          <w:tcPr>
            <w:tcW w:w="1440" w:type="dxa"/>
            <w:vAlign w:val="center"/>
          </w:tcPr>
          <w:p w14:paraId="1A5C1BE8" w14:textId="77777777" w:rsidR="006D166B" w:rsidRDefault="00000000">
            <w:pPr>
              <w:jc w:val="center"/>
            </w:pPr>
            <w:r>
              <w:rPr>
                <w:rFonts w:ascii="Times New Roman" w:hAnsi="Times New Roman"/>
              </w:rPr>
              <w:t>119</w:t>
            </w:r>
          </w:p>
        </w:tc>
        <w:tc>
          <w:tcPr>
            <w:tcW w:w="1440" w:type="dxa"/>
            <w:vAlign w:val="center"/>
          </w:tcPr>
          <w:p w14:paraId="5AA75810" w14:textId="77777777" w:rsidR="006D166B" w:rsidRDefault="006D166B">
            <w:pPr>
              <w:jc w:val="center"/>
            </w:pPr>
          </w:p>
        </w:tc>
        <w:tc>
          <w:tcPr>
            <w:tcW w:w="1440" w:type="dxa"/>
            <w:vAlign w:val="center"/>
          </w:tcPr>
          <w:p w14:paraId="60EA5446" w14:textId="77777777" w:rsidR="006D166B" w:rsidRDefault="006D166B">
            <w:pPr>
              <w:jc w:val="center"/>
            </w:pPr>
          </w:p>
        </w:tc>
        <w:tc>
          <w:tcPr>
            <w:tcW w:w="1440" w:type="dxa"/>
            <w:vAlign w:val="center"/>
          </w:tcPr>
          <w:p w14:paraId="18AFE1F1" w14:textId="77777777" w:rsidR="006D166B" w:rsidRDefault="006D166B">
            <w:pPr>
              <w:jc w:val="center"/>
            </w:pPr>
          </w:p>
        </w:tc>
      </w:tr>
    </w:tbl>
    <w:p w14:paraId="54BF7751" w14:textId="77777777" w:rsidR="006D166B" w:rsidRDefault="006D166B"/>
    <w:p w14:paraId="50514DFE" w14:textId="77777777" w:rsidR="006D166B" w:rsidRDefault="00000000">
      <w:pPr>
        <w:spacing w:after="120" w:line="360" w:lineRule="auto"/>
        <w:jc w:val="both"/>
      </w:pPr>
      <w:r>
        <w:rPr>
          <w:rFonts w:ascii="Times New Roman" w:hAnsi="Times New Roman"/>
          <w:sz w:val="24"/>
        </w:rPr>
        <w:t>ANOVA compares group means by splitting total variability into between-group and within-group components. The F statistic is computed as MS_between / MS_within. A small p-value (p &lt; 0.05) indicates that mean academic score differs significantly across at least one family type.</w:t>
      </w:r>
    </w:p>
    <w:p w14:paraId="5A29F4DF" w14:textId="77777777" w:rsidR="006D166B" w:rsidRDefault="00000000">
      <w:r>
        <w:rPr>
          <w:rFonts w:ascii="Times New Roman" w:hAnsi="Times New Roman"/>
          <w:b/>
          <w:sz w:val="24"/>
        </w:rPr>
        <w:t>6.2 Pairwise Comparisons and Effect Size</w:t>
      </w:r>
    </w:p>
    <w:p w14:paraId="16A3E28F" w14:textId="77777777" w:rsidR="006D166B" w:rsidRDefault="00000000">
      <w:r>
        <w:rPr>
          <w:rFonts w:ascii="Times New Roman" w:hAnsi="Times New Roman"/>
          <w:b/>
          <w:sz w:val="24"/>
        </w:rPr>
        <w:t>Table 6.2: Pairwise Welch t-test and Cohen’s d (Academic Score)</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35"/>
        <w:gridCol w:w="1435"/>
        <w:gridCol w:w="1437"/>
        <w:gridCol w:w="1436"/>
        <w:gridCol w:w="1431"/>
        <w:gridCol w:w="1436"/>
      </w:tblGrid>
      <w:tr w:rsidR="006D166B" w14:paraId="0018CFC1" w14:textId="77777777">
        <w:trPr>
          <w:jc w:val="center"/>
        </w:trPr>
        <w:tc>
          <w:tcPr>
            <w:tcW w:w="1440" w:type="dxa"/>
            <w:vAlign w:val="center"/>
          </w:tcPr>
          <w:p w14:paraId="28374FBB" w14:textId="77777777" w:rsidR="006D166B" w:rsidRDefault="00000000">
            <w:pPr>
              <w:jc w:val="center"/>
            </w:pPr>
            <w:r>
              <w:rPr>
                <w:rFonts w:ascii="Times New Roman" w:hAnsi="Times New Roman"/>
                <w:b/>
              </w:rPr>
              <w:t>Group1</w:t>
            </w:r>
          </w:p>
        </w:tc>
        <w:tc>
          <w:tcPr>
            <w:tcW w:w="1440" w:type="dxa"/>
            <w:vAlign w:val="center"/>
          </w:tcPr>
          <w:p w14:paraId="6CFA9338" w14:textId="77777777" w:rsidR="006D166B" w:rsidRDefault="00000000">
            <w:pPr>
              <w:jc w:val="center"/>
            </w:pPr>
            <w:r>
              <w:rPr>
                <w:rFonts w:ascii="Times New Roman" w:hAnsi="Times New Roman"/>
                <w:b/>
              </w:rPr>
              <w:t>Group2</w:t>
            </w:r>
          </w:p>
        </w:tc>
        <w:tc>
          <w:tcPr>
            <w:tcW w:w="1440" w:type="dxa"/>
            <w:vAlign w:val="center"/>
          </w:tcPr>
          <w:p w14:paraId="63EEC6D3" w14:textId="77777777" w:rsidR="006D166B" w:rsidRDefault="00000000">
            <w:pPr>
              <w:jc w:val="center"/>
            </w:pPr>
            <w:r>
              <w:rPr>
                <w:rFonts w:ascii="Times New Roman" w:hAnsi="Times New Roman"/>
                <w:b/>
              </w:rPr>
              <w:t>MeanDiff</w:t>
            </w:r>
          </w:p>
        </w:tc>
        <w:tc>
          <w:tcPr>
            <w:tcW w:w="1440" w:type="dxa"/>
            <w:vAlign w:val="center"/>
          </w:tcPr>
          <w:p w14:paraId="5A4E73AD" w14:textId="77777777" w:rsidR="006D166B" w:rsidRDefault="00000000">
            <w:pPr>
              <w:jc w:val="center"/>
            </w:pPr>
            <w:r>
              <w:rPr>
                <w:rFonts w:ascii="Times New Roman" w:hAnsi="Times New Roman"/>
                <w:b/>
              </w:rPr>
              <w:t>t(Welch)</w:t>
            </w:r>
          </w:p>
        </w:tc>
        <w:tc>
          <w:tcPr>
            <w:tcW w:w="1440" w:type="dxa"/>
            <w:vAlign w:val="center"/>
          </w:tcPr>
          <w:p w14:paraId="0EB8AAB0" w14:textId="77777777" w:rsidR="006D166B" w:rsidRDefault="00000000">
            <w:pPr>
              <w:jc w:val="center"/>
            </w:pPr>
            <w:r>
              <w:rPr>
                <w:rFonts w:ascii="Times New Roman" w:hAnsi="Times New Roman"/>
                <w:b/>
              </w:rPr>
              <w:t>df</w:t>
            </w:r>
          </w:p>
        </w:tc>
        <w:tc>
          <w:tcPr>
            <w:tcW w:w="1440" w:type="dxa"/>
            <w:vAlign w:val="center"/>
          </w:tcPr>
          <w:p w14:paraId="5D78D88F" w14:textId="77777777" w:rsidR="006D166B" w:rsidRDefault="00000000">
            <w:pPr>
              <w:jc w:val="center"/>
            </w:pPr>
            <w:r>
              <w:rPr>
                <w:rFonts w:ascii="Times New Roman" w:hAnsi="Times New Roman"/>
                <w:b/>
              </w:rPr>
              <w:t>Cohen_d</w:t>
            </w:r>
          </w:p>
        </w:tc>
      </w:tr>
      <w:tr w:rsidR="006D166B" w14:paraId="5A20D6B8" w14:textId="77777777">
        <w:trPr>
          <w:jc w:val="center"/>
        </w:trPr>
        <w:tc>
          <w:tcPr>
            <w:tcW w:w="1440" w:type="dxa"/>
            <w:vAlign w:val="center"/>
          </w:tcPr>
          <w:p w14:paraId="52E6BE82" w14:textId="77777777" w:rsidR="006D166B" w:rsidRDefault="00000000">
            <w:pPr>
              <w:jc w:val="center"/>
            </w:pPr>
            <w:r>
              <w:rPr>
                <w:rFonts w:ascii="Times New Roman" w:hAnsi="Times New Roman"/>
              </w:rPr>
              <w:t>Joint</w:t>
            </w:r>
          </w:p>
        </w:tc>
        <w:tc>
          <w:tcPr>
            <w:tcW w:w="1440" w:type="dxa"/>
            <w:vAlign w:val="center"/>
          </w:tcPr>
          <w:p w14:paraId="79275F2F" w14:textId="77777777" w:rsidR="006D166B" w:rsidRDefault="00000000">
            <w:pPr>
              <w:jc w:val="center"/>
            </w:pPr>
            <w:r>
              <w:rPr>
                <w:rFonts w:ascii="Times New Roman" w:hAnsi="Times New Roman"/>
              </w:rPr>
              <w:t>Nuclear</w:t>
            </w:r>
          </w:p>
        </w:tc>
        <w:tc>
          <w:tcPr>
            <w:tcW w:w="1440" w:type="dxa"/>
            <w:vAlign w:val="center"/>
          </w:tcPr>
          <w:p w14:paraId="767B935E" w14:textId="77777777" w:rsidR="006D166B" w:rsidRDefault="00000000">
            <w:pPr>
              <w:jc w:val="center"/>
            </w:pPr>
            <w:r>
              <w:rPr>
                <w:rFonts w:ascii="Times New Roman" w:hAnsi="Times New Roman"/>
              </w:rPr>
              <w:t>6.53</w:t>
            </w:r>
          </w:p>
        </w:tc>
        <w:tc>
          <w:tcPr>
            <w:tcW w:w="1440" w:type="dxa"/>
            <w:vAlign w:val="center"/>
          </w:tcPr>
          <w:p w14:paraId="7DD182BE" w14:textId="77777777" w:rsidR="006D166B" w:rsidRDefault="00000000">
            <w:pPr>
              <w:jc w:val="center"/>
            </w:pPr>
            <w:r>
              <w:rPr>
                <w:rFonts w:ascii="Times New Roman" w:hAnsi="Times New Roman"/>
              </w:rPr>
              <w:t>3.576</w:t>
            </w:r>
          </w:p>
        </w:tc>
        <w:tc>
          <w:tcPr>
            <w:tcW w:w="1440" w:type="dxa"/>
            <w:vAlign w:val="center"/>
          </w:tcPr>
          <w:p w14:paraId="6991AE21" w14:textId="77777777" w:rsidR="006D166B" w:rsidRDefault="00000000">
            <w:pPr>
              <w:jc w:val="center"/>
            </w:pPr>
            <w:r>
              <w:rPr>
                <w:rFonts w:ascii="Times New Roman" w:hAnsi="Times New Roman"/>
              </w:rPr>
              <w:t>82.6</w:t>
            </w:r>
          </w:p>
        </w:tc>
        <w:tc>
          <w:tcPr>
            <w:tcW w:w="1440" w:type="dxa"/>
            <w:vAlign w:val="center"/>
          </w:tcPr>
          <w:p w14:paraId="14D2129D" w14:textId="77777777" w:rsidR="006D166B" w:rsidRDefault="00000000">
            <w:pPr>
              <w:jc w:val="center"/>
            </w:pPr>
            <w:r>
              <w:rPr>
                <w:rFonts w:ascii="Times New Roman" w:hAnsi="Times New Roman"/>
              </w:rPr>
              <w:t>0.754</w:t>
            </w:r>
          </w:p>
        </w:tc>
      </w:tr>
      <w:tr w:rsidR="006D166B" w14:paraId="3432B166" w14:textId="77777777">
        <w:trPr>
          <w:jc w:val="center"/>
        </w:trPr>
        <w:tc>
          <w:tcPr>
            <w:tcW w:w="1440" w:type="dxa"/>
            <w:vAlign w:val="center"/>
          </w:tcPr>
          <w:p w14:paraId="38DA27D6" w14:textId="77777777" w:rsidR="006D166B" w:rsidRDefault="00000000">
            <w:pPr>
              <w:jc w:val="center"/>
            </w:pPr>
            <w:r>
              <w:rPr>
                <w:rFonts w:ascii="Times New Roman" w:hAnsi="Times New Roman"/>
              </w:rPr>
              <w:t>Joint</w:t>
            </w:r>
          </w:p>
        </w:tc>
        <w:tc>
          <w:tcPr>
            <w:tcW w:w="1440" w:type="dxa"/>
            <w:vAlign w:val="center"/>
          </w:tcPr>
          <w:p w14:paraId="2437122A" w14:textId="77777777" w:rsidR="006D166B" w:rsidRDefault="00000000">
            <w:pPr>
              <w:jc w:val="center"/>
            </w:pPr>
            <w:r>
              <w:rPr>
                <w:rFonts w:ascii="Times New Roman" w:hAnsi="Times New Roman"/>
              </w:rPr>
              <w:t>Single-Parent</w:t>
            </w:r>
          </w:p>
        </w:tc>
        <w:tc>
          <w:tcPr>
            <w:tcW w:w="1440" w:type="dxa"/>
            <w:vAlign w:val="center"/>
          </w:tcPr>
          <w:p w14:paraId="6FC08B6E" w14:textId="77777777" w:rsidR="006D166B" w:rsidRDefault="00000000">
            <w:pPr>
              <w:jc w:val="center"/>
            </w:pPr>
            <w:r>
              <w:rPr>
                <w:rFonts w:ascii="Times New Roman" w:hAnsi="Times New Roman"/>
              </w:rPr>
              <w:t>16.81</w:t>
            </w:r>
          </w:p>
        </w:tc>
        <w:tc>
          <w:tcPr>
            <w:tcW w:w="1440" w:type="dxa"/>
            <w:vAlign w:val="center"/>
          </w:tcPr>
          <w:p w14:paraId="48B1E150" w14:textId="77777777" w:rsidR="006D166B" w:rsidRDefault="00000000">
            <w:pPr>
              <w:jc w:val="center"/>
            </w:pPr>
            <w:r>
              <w:rPr>
                <w:rFonts w:ascii="Times New Roman" w:hAnsi="Times New Roman"/>
              </w:rPr>
              <w:t>6.738</w:t>
            </w:r>
          </w:p>
        </w:tc>
        <w:tc>
          <w:tcPr>
            <w:tcW w:w="1440" w:type="dxa"/>
            <w:vAlign w:val="center"/>
          </w:tcPr>
          <w:p w14:paraId="6B1D98B2" w14:textId="77777777" w:rsidR="006D166B" w:rsidRDefault="00000000">
            <w:pPr>
              <w:jc w:val="center"/>
            </w:pPr>
            <w:r>
              <w:rPr>
                <w:rFonts w:ascii="Times New Roman" w:hAnsi="Times New Roman"/>
              </w:rPr>
              <w:t>56.3</w:t>
            </w:r>
          </w:p>
        </w:tc>
        <w:tc>
          <w:tcPr>
            <w:tcW w:w="1440" w:type="dxa"/>
            <w:vAlign w:val="center"/>
          </w:tcPr>
          <w:p w14:paraId="6977CE50" w14:textId="77777777" w:rsidR="006D166B" w:rsidRDefault="00000000">
            <w:pPr>
              <w:jc w:val="center"/>
            </w:pPr>
            <w:r>
              <w:rPr>
                <w:rFonts w:ascii="Times New Roman" w:hAnsi="Times New Roman"/>
              </w:rPr>
              <w:t>1.632</w:t>
            </w:r>
          </w:p>
        </w:tc>
      </w:tr>
      <w:tr w:rsidR="006D166B" w14:paraId="4FA02CBE" w14:textId="77777777">
        <w:trPr>
          <w:jc w:val="center"/>
        </w:trPr>
        <w:tc>
          <w:tcPr>
            <w:tcW w:w="1440" w:type="dxa"/>
            <w:vAlign w:val="center"/>
          </w:tcPr>
          <w:p w14:paraId="17CC63D5" w14:textId="77777777" w:rsidR="006D166B" w:rsidRDefault="00000000">
            <w:pPr>
              <w:jc w:val="center"/>
            </w:pPr>
            <w:r>
              <w:rPr>
                <w:rFonts w:ascii="Times New Roman" w:hAnsi="Times New Roman"/>
              </w:rPr>
              <w:t>Nuclear</w:t>
            </w:r>
          </w:p>
        </w:tc>
        <w:tc>
          <w:tcPr>
            <w:tcW w:w="1440" w:type="dxa"/>
            <w:vAlign w:val="center"/>
          </w:tcPr>
          <w:p w14:paraId="171EAAB0" w14:textId="77777777" w:rsidR="006D166B" w:rsidRDefault="00000000">
            <w:pPr>
              <w:jc w:val="center"/>
            </w:pPr>
            <w:r>
              <w:rPr>
                <w:rFonts w:ascii="Times New Roman" w:hAnsi="Times New Roman"/>
              </w:rPr>
              <w:t>Single-Parent</w:t>
            </w:r>
          </w:p>
        </w:tc>
        <w:tc>
          <w:tcPr>
            <w:tcW w:w="1440" w:type="dxa"/>
            <w:vAlign w:val="center"/>
          </w:tcPr>
          <w:p w14:paraId="0E86E048" w14:textId="77777777" w:rsidR="006D166B" w:rsidRDefault="00000000">
            <w:pPr>
              <w:jc w:val="center"/>
            </w:pPr>
            <w:r>
              <w:rPr>
                <w:rFonts w:ascii="Times New Roman" w:hAnsi="Times New Roman"/>
              </w:rPr>
              <w:t>10.28</w:t>
            </w:r>
          </w:p>
        </w:tc>
        <w:tc>
          <w:tcPr>
            <w:tcW w:w="1440" w:type="dxa"/>
            <w:vAlign w:val="center"/>
          </w:tcPr>
          <w:p w14:paraId="6756E26D" w14:textId="77777777" w:rsidR="006D166B" w:rsidRDefault="00000000">
            <w:pPr>
              <w:jc w:val="center"/>
            </w:pPr>
            <w:r>
              <w:rPr>
                <w:rFonts w:ascii="Times New Roman" w:hAnsi="Times New Roman"/>
              </w:rPr>
              <w:t>4.437</w:t>
            </w:r>
          </w:p>
        </w:tc>
        <w:tc>
          <w:tcPr>
            <w:tcW w:w="1440" w:type="dxa"/>
            <w:vAlign w:val="center"/>
          </w:tcPr>
          <w:p w14:paraId="0B395940" w14:textId="77777777" w:rsidR="006D166B" w:rsidRDefault="00000000">
            <w:pPr>
              <w:jc w:val="center"/>
            </w:pPr>
            <w:r>
              <w:rPr>
                <w:rFonts w:ascii="Times New Roman" w:hAnsi="Times New Roman"/>
              </w:rPr>
              <w:t>46.3</w:t>
            </w:r>
          </w:p>
        </w:tc>
        <w:tc>
          <w:tcPr>
            <w:tcW w:w="1440" w:type="dxa"/>
            <w:vAlign w:val="center"/>
          </w:tcPr>
          <w:p w14:paraId="3221A413" w14:textId="77777777" w:rsidR="006D166B" w:rsidRDefault="00000000">
            <w:pPr>
              <w:jc w:val="center"/>
            </w:pPr>
            <w:r>
              <w:rPr>
                <w:rFonts w:ascii="Times New Roman" w:hAnsi="Times New Roman"/>
              </w:rPr>
              <w:t>1.13</w:t>
            </w:r>
          </w:p>
        </w:tc>
      </w:tr>
    </w:tbl>
    <w:p w14:paraId="4EE14592" w14:textId="77777777" w:rsidR="006D166B" w:rsidRDefault="006D166B"/>
    <w:p w14:paraId="3336D5FF" w14:textId="77777777" w:rsidR="006D166B" w:rsidRDefault="00000000">
      <w:pPr>
        <w:spacing w:after="120" w:line="360" w:lineRule="auto"/>
        <w:jc w:val="both"/>
      </w:pPr>
      <w:r>
        <w:rPr>
          <w:rFonts w:ascii="Times New Roman" w:hAnsi="Times New Roman"/>
          <w:sz w:val="24"/>
        </w:rPr>
        <w:t>Pairwise comparisons identify which groups differ. Cohen’s d quantifies practical importance: values around 0.2 indicate small effect, 0.5 medium, and 0.8 or above large effect. This improves interpretation beyond only ‘significant/non-significant’.</w:t>
      </w:r>
    </w:p>
    <w:p w14:paraId="59BC56F3" w14:textId="77777777" w:rsidR="006D166B" w:rsidRDefault="00000000">
      <w:r>
        <w:rPr>
          <w:rFonts w:ascii="Times New Roman" w:hAnsi="Times New Roman"/>
          <w:b/>
          <w:sz w:val="24"/>
        </w:rPr>
        <w:t>6.3 Chi-Square Test (Family Type × Development Level)</w:t>
      </w:r>
    </w:p>
    <w:p w14:paraId="296094C6" w14:textId="77777777" w:rsidR="006D166B" w:rsidRDefault="00000000">
      <w:r>
        <w:rPr>
          <w:rFonts w:ascii="Times New Roman" w:hAnsi="Times New Roman"/>
          <w:b/>
          <w:sz w:val="24"/>
        </w:rPr>
        <w:t>Table 6.3: Observed Frequencies (Contingency Table)</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154"/>
        <w:gridCol w:w="2151"/>
        <w:gridCol w:w="2151"/>
        <w:gridCol w:w="2154"/>
      </w:tblGrid>
      <w:tr w:rsidR="006D166B" w14:paraId="61AD3A22" w14:textId="77777777">
        <w:trPr>
          <w:jc w:val="center"/>
        </w:trPr>
        <w:tc>
          <w:tcPr>
            <w:tcW w:w="2160" w:type="dxa"/>
            <w:vAlign w:val="center"/>
          </w:tcPr>
          <w:p w14:paraId="79384A5D" w14:textId="77777777" w:rsidR="006D166B" w:rsidRDefault="00000000">
            <w:pPr>
              <w:jc w:val="center"/>
            </w:pPr>
            <w:r>
              <w:rPr>
                <w:rFonts w:ascii="Times New Roman" w:hAnsi="Times New Roman"/>
                <w:b/>
              </w:rPr>
              <w:lastRenderedPageBreak/>
              <w:t>FamilyType</w:t>
            </w:r>
          </w:p>
        </w:tc>
        <w:tc>
          <w:tcPr>
            <w:tcW w:w="2160" w:type="dxa"/>
            <w:vAlign w:val="center"/>
          </w:tcPr>
          <w:p w14:paraId="7F89DB33" w14:textId="77777777" w:rsidR="006D166B" w:rsidRDefault="00000000">
            <w:pPr>
              <w:jc w:val="center"/>
            </w:pPr>
            <w:r>
              <w:rPr>
                <w:rFonts w:ascii="Times New Roman" w:hAnsi="Times New Roman"/>
                <w:b/>
              </w:rPr>
              <w:t>High</w:t>
            </w:r>
          </w:p>
        </w:tc>
        <w:tc>
          <w:tcPr>
            <w:tcW w:w="2160" w:type="dxa"/>
            <w:vAlign w:val="center"/>
          </w:tcPr>
          <w:p w14:paraId="66AB38D3" w14:textId="77777777" w:rsidR="006D166B" w:rsidRDefault="00000000">
            <w:pPr>
              <w:jc w:val="center"/>
            </w:pPr>
            <w:r>
              <w:rPr>
                <w:rFonts w:ascii="Times New Roman" w:hAnsi="Times New Roman"/>
                <w:b/>
              </w:rPr>
              <w:t>Low</w:t>
            </w:r>
          </w:p>
        </w:tc>
        <w:tc>
          <w:tcPr>
            <w:tcW w:w="2160" w:type="dxa"/>
            <w:vAlign w:val="center"/>
          </w:tcPr>
          <w:p w14:paraId="51AFD5E3" w14:textId="77777777" w:rsidR="006D166B" w:rsidRDefault="00000000">
            <w:pPr>
              <w:jc w:val="center"/>
            </w:pPr>
            <w:r>
              <w:rPr>
                <w:rFonts w:ascii="Times New Roman" w:hAnsi="Times New Roman"/>
                <w:b/>
              </w:rPr>
              <w:t>Moderate</w:t>
            </w:r>
          </w:p>
        </w:tc>
      </w:tr>
      <w:tr w:rsidR="006D166B" w14:paraId="56B3AF8A" w14:textId="77777777">
        <w:trPr>
          <w:jc w:val="center"/>
        </w:trPr>
        <w:tc>
          <w:tcPr>
            <w:tcW w:w="2160" w:type="dxa"/>
            <w:vAlign w:val="center"/>
          </w:tcPr>
          <w:p w14:paraId="4D9C0DEE" w14:textId="77777777" w:rsidR="006D166B" w:rsidRDefault="00000000">
            <w:pPr>
              <w:jc w:val="center"/>
            </w:pPr>
            <w:r>
              <w:rPr>
                <w:rFonts w:ascii="Times New Roman" w:hAnsi="Times New Roman"/>
              </w:rPr>
              <w:t>Joint</w:t>
            </w:r>
          </w:p>
        </w:tc>
        <w:tc>
          <w:tcPr>
            <w:tcW w:w="2160" w:type="dxa"/>
            <w:vAlign w:val="center"/>
          </w:tcPr>
          <w:p w14:paraId="76CF4CA8" w14:textId="77777777" w:rsidR="006D166B" w:rsidRDefault="00000000">
            <w:pPr>
              <w:jc w:val="center"/>
            </w:pPr>
            <w:r>
              <w:rPr>
                <w:rFonts w:ascii="Times New Roman" w:hAnsi="Times New Roman"/>
              </w:rPr>
              <w:t>16</w:t>
            </w:r>
          </w:p>
        </w:tc>
        <w:tc>
          <w:tcPr>
            <w:tcW w:w="2160" w:type="dxa"/>
            <w:vAlign w:val="center"/>
          </w:tcPr>
          <w:p w14:paraId="09BCCA23" w14:textId="77777777" w:rsidR="006D166B" w:rsidRDefault="00000000">
            <w:pPr>
              <w:jc w:val="center"/>
            </w:pPr>
            <w:r>
              <w:rPr>
                <w:rFonts w:ascii="Times New Roman" w:hAnsi="Times New Roman"/>
              </w:rPr>
              <w:t>0</w:t>
            </w:r>
          </w:p>
        </w:tc>
        <w:tc>
          <w:tcPr>
            <w:tcW w:w="2160" w:type="dxa"/>
            <w:vAlign w:val="center"/>
          </w:tcPr>
          <w:p w14:paraId="2AA352FE" w14:textId="77777777" w:rsidR="006D166B" w:rsidRDefault="00000000">
            <w:pPr>
              <w:jc w:val="center"/>
            </w:pPr>
            <w:r>
              <w:rPr>
                <w:rFonts w:ascii="Times New Roman" w:hAnsi="Times New Roman"/>
              </w:rPr>
              <w:t>29</w:t>
            </w:r>
          </w:p>
        </w:tc>
      </w:tr>
      <w:tr w:rsidR="006D166B" w14:paraId="22570EB6" w14:textId="77777777">
        <w:trPr>
          <w:jc w:val="center"/>
        </w:trPr>
        <w:tc>
          <w:tcPr>
            <w:tcW w:w="2160" w:type="dxa"/>
            <w:vAlign w:val="center"/>
          </w:tcPr>
          <w:p w14:paraId="46623619" w14:textId="77777777" w:rsidR="006D166B" w:rsidRDefault="00000000">
            <w:pPr>
              <w:jc w:val="center"/>
            </w:pPr>
            <w:r>
              <w:rPr>
                <w:rFonts w:ascii="Times New Roman" w:hAnsi="Times New Roman"/>
              </w:rPr>
              <w:t>Nuclear</w:t>
            </w:r>
          </w:p>
        </w:tc>
        <w:tc>
          <w:tcPr>
            <w:tcW w:w="2160" w:type="dxa"/>
            <w:vAlign w:val="center"/>
          </w:tcPr>
          <w:p w14:paraId="40C22550" w14:textId="77777777" w:rsidR="006D166B" w:rsidRDefault="00000000">
            <w:pPr>
              <w:jc w:val="center"/>
            </w:pPr>
            <w:r>
              <w:rPr>
                <w:rFonts w:ascii="Times New Roman" w:hAnsi="Times New Roman"/>
              </w:rPr>
              <w:t>3</w:t>
            </w:r>
          </w:p>
        </w:tc>
        <w:tc>
          <w:tcPr>
            <w:tcW w:w="2160" w:type="dxa"/>
            <w:vAlign w:val="center"/>
          </w:tcPr>
          <w:p w14:paraId="731E4BCC" w14:textId="77777777" w:rsidR="006D166B" w:rsidRDefault="00000000">
            <w:pPr>
              <w:jc w:val="center"/>
            </w:pPr>
            <w:r>
              <w:rPr>
                <w:rFonts w:ascii="Times New Roman" w:hAnsi="Times New Roman"/>
              </w:rPr>
              <w:t>6</w:t>
            </w:r>
          </w:p>
        </w:tc>
        <w:tc>
          <w:tcPr>
            <w:tcW w:w="2160" w:type="dxa"/>
            <w:vAlign w:val="center"/>
          </w:tcPr>
          <w:p w14:paraId="6C4EB3DD" w14:textId="77777777" w:rsidR="006D166B" w:rsidRDefault="00000000">
            <w:pPr>
              <w:jc w:val="center"/>
            </w:pPr>
            <w:r>
              <w:rPr>
                <w:rFonts w:ascii="Times New Roman" w:hAnsi="Times New Roman"/>
              </w:rPr>
              <w:t>36</w:t>
            </w:r>
          </w:p>
        </w:tc>
      </w:tr>
      <w:tr w:rsidR="006D166B" w14:paraId="6E7215A6" w14:textId="77777777">
        <w:trPr>
          <w:jc w:val="center"/>
        </w:trPr>
        <w:tc>
          <w:tcPr>
            <w:tcW w:w="2160" w:type="dxa"/>
            <w:vAlign w:val="center"/>
          </w:tcPr>
          <w:p w14:paraId="00DC257A" w14:textId="77777777" w:rsidR="006D166B" w:rsidRDefault="00000000">
            <w:pPr>
              <w:jc w:val="center"/>
            </w:pPr>
            <w:r>
              <w:rPr>
                <w:rFonts w:ascii="Times New Roman" w:hAnsi="Times New Roman"/>
              </w:rPr>
              <w:t>Single-Parent</w:t>
            </w:r>
          </w:p>
        </w:tc>
        <w:tc>
          <w:tcPr>
            <w:tcW w:w="2160" w:type="dxa"/>
            <w:vAlign w:val="center"/>
          </w:tcPr>
          <w:p w14:paraId="18966621" w14:textId="77777777" w:rsidR="006D166B" w:rsidRDefault="00000000">
            <w:pPr>
              <w:jc w:val="center"/>
            </w:pPr>
            <w:r>
              <w:rPr>
                <w:rFonts w:ascii="Times New Roman" w:hAnsi="Times New Roman"/>
              </w:rPr>
              <w:t>0</w:t>
            </w:r>
          </w:p>
        </w:tc>
        <w:tc>
          <w:tcPr>
            <w:tcW w:w="2160" w:type="dxa"/>
            <w:vAlign w:val="center"/>
          </w:tcPr>
          <w:p w14:paraId="5CD8CB4A" w14:textId="77777777" w:rsidR="006D166B" w:rsidRDefault="00000000">
            <w:pPr>
              <w:jc w:val="center"/>
            </w:pPr>
            <w:r>
              <w:rPr>
                <w:rFonts w:ascii="Times New Roman" w:hAnsi="Times New Roman"/>
              </w:rPr>
              <w:t>19</w:t>
            </w:r>
          </w:p>
        </w:tc>
        <w:tc>
          <w:tcPr>
            <w:tcW w:w="2160" w:type="dxa"/>
            <w:vAlign w:val="center"/>
          </w:tcPr>
          <w:p w14:paraId="03FBD048" w14:textId="77777777" w:rsidR="006D166B" w:rsidRDefault="00000000">
            <w:pPr>
              <w:jc w:val="center"/>
            </w:pPr>
            <w:r>
              <w:rPr>
                <w:rFonts w:ascii="Times New Roman" w:hAnsi="Times New Roman"/>
              </w:rPr>
              <w:t>11</w:t>
            </w:r>
          </w:p>
        </w:tc>
      </w:tr>
    </w:tbl>
    <w:p w14:paraId="29B563B0" w14:textId="77777777" w:rsidR="006D166B" w:rsidRDefault="006D166B"/>
    <w:p w14:paraId="2EBE1D72" w14:textId="77777777" w:rsidR="006D166B" w:rsidRDefault="00000000">
      <w:r>
        <w:rPr>
          <w:rFonts w:ascii="Times New Roman" w:hAnsi="Times New Roman"/>
          <w:b/>
          <w:sz w:val="24"/>
        </w:rPr>
        <w:t>Table 6.4: Chi-square Test Result</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05"/>
        <w:gridCol w:w="4305"/>
      </w:tblGrid>
      <w:tr w:rsidR="006D166B" w14:paraId="0B1BD32D" w14:textId="77777777">
        <w:trPr>
          <w:jc w:val="center"/>
        </w:trPr>
        <w:tc>
          <w:tcPr>
            <w:tcW w:w="4320" w:type="dxa"/>
            <w:vAlign w:val="center"/>
          </w:tcPr>
          <w:p w14:paraId="4E7C7555" w14:textId="77777777" w:rsidR="006D166B" w:rsidRDefault="00000000">
            <w:pPr>
              <w:jc w:val="center"/>
            </w:pPr>
            <w:r>
              <w:rPr>
                <w:rFonts w:ascii="Times New Roman" w:hAnsi="Times New Roman"/>
                <w:b/>
              </w:rPr>
              <w:t>Statistic</w:t>
            </w:r>
          </w:p>
        </w:tc>
        <w:tc>
          <w:tcPr>
            <w:tcW w:w="4320" w:type="dxa"/>
            <w:vAlign w:val="center"/>
          </w:tcPr>
          <w:p w14:paraId="17AE0C55" w14:textId="77777777" w:rsidR="006D166B" w:rsidRDefault="00000000">
            <w:pPr>
              <w:jc w:val="center"/>
            </w:pPr>
            <w:r>
              <w:rPr>
                <w:rFonts w:ascii="Times New Roman" w:hAnsi="Times New Roman"/>
                <w:b/>
              </w:rPr>
              <w:t>Value</w:t>
            </w:r>
          </w:p>
        </w:tc>
      </w:tr>
      <w:tr w:rsidR="006D166B" w14:paraId="2480D3D5" w14:textId="77777777">
        <w:trPr>
          <w:jc w:val="center"/>
        </w:trPr>
        <w:tc>
          <w:tcPr>
            <w:tcW w:w="4320" w:type="dxa"/>
            <w:vAlign w:val="center"/>
          </w:tcPr>
          <w:p w14:paraId="458124F6" w14:textId="77777777" w:rsidR="006D166B" w:rsidRDefault="00000000">
            <w:pPr>
              <w:jc w:val="center"/>
            </w:pPr>
            <w:r>
              <w:rPr>
                <w:rFonts w:ascii="Times New Roman" w:hAnsi="Times New Roman"/>
              </w:rPr>
              <w:t>Chi-square (χ²)</w:t>
            </w:r>
          </w:p>
        </w:tc>
        <w:tc>
          <w:tcPr>
            <w:tcW w:w="4320" w:type="dxa"/>
            <w:vAlign w:val="center"/>
          </w:tcPr>
          <w:p w14:paraId="0673D361" w14:textId="77777777" w:rsidR="006D166B" w:rsidRDefault="00000000">
            <w:pPr>
              <w:jc w:val="center"/>
            </w:pPr>
            <w:r>
              <w:rPr>
                <w:rFonts w:ascii="Times New Roman" w:hAnsi="Times New Roman"/>
              </w:rPr>
              <w:t>60.144</w:t>
            </w:r>
          </w:p>
        </w:tc>
      </w:tr>
      <w:tr w:rsidR="006D166B" w14:paraId="473B3B43" w14:textId="77777777">
        <w:trPr>
          <w:jc w:val="center"/>
        </w:trPr>
        <w:tc>
          <w:tcPr>
            <w:tcW w:w="4320" w:type="dxa"/>
            <w:vAlign w:val="center"/>
          </w:tcPr>
          <w:p w14:paraId="7D4B5091" w14:textId="77777777" w:rsidR="006D166B" w:rsidRDefault="00000000">
            <w:pPr>
              <w:jc w:val="center"/>
            </w:pPr>
            <w:r>
              <w:rPr>
                <w:rFonts w:ascii="Times New Roman" w:hAnsi="Times New Roman"/>
              </w:rPr>
              <w:t>Degrees of Freedom</w:t>
            </w:r>
          </w:p>
        </w:tc>
        <w:tc>
          <w:tcPr>
            <w:tcW w:w="4320" w:type="dxa"/>
            <w:vAlign w:val="center"/>
          </w:tcPr>
          <w:p w14:paraId="4D5EC1BD" w14:textId="77777777" w:rsidR="006D166B" w:rsidRDefault="00000000">
            <w:pPr>
              <w:jc w:val="center"/>
            </w:pPr>
            <w:r>
              <w:rPr>
                <w:rFonts w:ascii="Times New Roman" w:hAnsi="Times New Roman"/>
              </w:rPr>
              <w:t>4</w:t>
            </w:r>
          </w:p>
        </w:tc>
      </w:tr>
      <w:tr w:rsidR="006D166B" w14:paraId="2D9E2493" w14:textId="77777777">
        <w:trPr>
          <w:jc w:val="center"/>
        </w:trPr>
        <w:tc>
          <w:tcPr>
            <w:tcW w:w="4320" w:type="dxa"/>
            <w:vAlign w:val="center"/>
          </w:tcPr>
          <w:p w14:paraId="465D5DBE" w14:textId="77777777" w:rsidR="006D166B" w:rsidRDefault="00000000">
            <w:pPr>
              <w:jc w:val="center"/>
            </w:pPr>
            <w:r>
              <w:rPr>
                <w:rFonts w:ascii="Times New Roman" w:hAnsi="Times New Roman"/>
              </w:rPr>
              <w:t>p-value (approx.)</w:t>
            </w:r>
          </w:p>
        </w:tc>
        <w:tc>
          <w:tcPr>
            <w:tcW w:w="4320" w:type="dxa"/>
            <w:vAlign w:val="center"/>
          </w:tcPr>
          <w:p w14:paraId="06E22B27" w14:textId="77777777" w:rsidR="006D166B" w:rsidRDefault="00000000">
            <w:pPr>
              <w:jc w:val="center"/>
            </w:pPr>
            <w:r>
              <w:rPr>
                <w:rFonts w:ascii="Times New Roman" w:hAnsi="Times New Roman"/>
              </w:rPr>
              <w:t>0.0000</w:t>
            </w:r>
          </w:p>
        </w:tc>
      </w:tr>
    </w:tbl>
    <w:p w14:paraId="26EDF817" w14:textId="77777777" w:rsidR="006D166B" w:rsidRDefault="006D166B"/>
    <w:p w14:paraId="12535849" w14:textId="77777777" w:rsidR="006D166B" w:rsidRDefault="00000000">
      <w:pPr>
        <w:spacing w:after="120" w:line="360" w:lineRule="auto"/>
        <w:jc w:val="both"/>
      </w:pPr>
      <w:r>
        <w:rPr>
          <w:rFonts w:ascii="Times New Roman" w:hAnsi="Times New Roman"/>
          <w:sz w:val="24"/>
        </w:rPr>
        <w:t>The chi-square test checks whether development level distribution is independent of family type. If the p-value is below 0.05, we conclude an association: certain family types show higher proportions of High/Moderate development than others.</w:t>
      </w:r>
    </w:p>
    <w:p w14:paraId="226E9867" w14:textId="77777777" w:rsidR="006D166B" w:rsidRDefault="00000000">
      <w:r>
        <w:rPr>
          <w:rFonts w:ascii="Times New Roman" w:hAnsi="Times New Roman"/>
          <w:b/>
          <w:sz w:val="24"/>
        </w:rPr>
        <w:t>6.4 Correlation and Regression</w:t>
      </w:r>
    </w:p>
    <w:p w14:paraId="07D95D85" w14:textId="77777777" w:rsidR="006D166B" w:rsidRDefault="00000000">
      <w:r>
        <w:rPr>
          <w:rFonts w:ascii="Times New Roman" w:hAnsi="Times New Roman"/>
          <w:b/>
          <w:sz w:val="24"/>
        </w:rPr>
        <w:t>Table 6.5: Regression Estimates and Association</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06"/>
        <w:gridCol w:w="4304"/>
      </w:tblGrid>
      <w:tr w:rsidR="006D166B" w14:paraId="669CE12B" w14:textId="77777777">
        <w:trPr>
          <w:jc w:val="center"/>
        </w:trPr>
        <w:tc>
          <w:tcPr>
            <w:tcW w:w="4320" w:type="dxa"/>
            <w:vAlign w:val="center"/>
          </w:tcPr>
          <w:p w14:paraId="38E57056" w14:textId="77777777" w:rsidR="006D166B" w:rsidRDefault="00000000">
            <w:pPr>
              <w:jc w:val="center"/>
            </w:pPr>
            <w:r>
              <w:rPr>
                <w:rFonts w:ascii="Times New Roman" w:hAnsi="Times New Roman"/>
                <w:b/>
              </w:rPr>
              <w:t>Term</w:t>
            </w:r>
          </w:p>
        </w:tc>
        <w:tc>
          <w:tcPr>
            <w:tcW w:w="4320" w:type="dxa"/>
            <w:vAlign w:val="center"/>
          </w:tcPr>
          <w:p w14:paraId="551375D9" w14:textId="77777777" w:rsidR="006D166B" w:rsidRDefault="00000000">
            <w:pPr>
              <w:jc w:val="center"/>
            </w:pPr>
            <w:r>
              <w:rPr>
                <w:rFonts w:ascii="Times New Roman" w:hAnsi="Times New Roman"/>
                <w:b/>
              </w:rPr>
              <w:t>Estimate</w:t>
            </w:r>
          </w:p>
        </w:tc>
      </w:tr>
      <w:tr w:rsidR="006D166B" w14:paraId="12B63E05" w14:textId="77777777">
        <w:trPr>
          <w:jc w:val="center"/>
        </w:trPr>
        <w:tc>
          <w:tcPr>
            <w:tcW w:w="4320" w:type="dxa"/>
            <w:vAlign w:val="center"/>
          </w:tcPr>
          <w:p w14:paraId="2B771892" w14:textId="77777777" w:rsidR="006D166B" w:rsidRDefault="00000000">
            <w:pPr>
              <w:jc w:val="center"/>
            </w:pPr>
            <w:r>
              <w:rPr>
                <w:rFonts w:ascii="Times New Roman" w:hAnsi="Times New Roman"/>
              </w:rPr>
              <w:t>Intercept</w:t>
            </w:r>
          </w:p>
        </w:tc>
        <w:tc>
          <w:tcPr>
            <w:tcW w:w="4320" w:type="dxa"/>
            <w:vAlign w:val="center"/>
          </w:tcPr>
          <w:p w14:paraId="12F66CBD" w14:textId="77777777" w:rsidR="006D166B" w:rsidRDefault="00000000">
            <w:pPr>
              <w:jc w:val="center"/>
            </w:pPr>
            <w:r>
              <w:rPr>
                <w:rFonts w:ascii="Times New Roman" w:hAnsi="Times New Roman"/>
              </w:rPr>
              <w:t>42.777</w:t>
            </w:r>
          </w:p>
        </w:tc>
      </w:tr>
      <w:tr w:rsidR="006D166B" w14:paraId="08DBA349" w14:textId="77777777">
        <w:trPr>
          <w:jc w:val="center"/>
        </w:trPr>
        <w:tc>
          <w:tcPr>
            <w:tcW w:w="4320" w:type="dxa"/>
            <w:vAlign w:val="center"/>
          </w:tcPr>
          <w:p w14:paraId="7475F17F" w14:textId="77777777" w:rsidR="006D166B" w:rsidRDefault="00000000">
            <w:pPr>
              <w:jc w:val="center"/>
            </w:pPr>
            <w:r>
              <w:rPr>
                <w:rFonts w:ascii="Times New Roman" w:hAnsi="Times New Roman"/>
              </w:rPr>
              <w:t>Parental Involvement</w:t>
            </w:r>
          </w:p>
        </w:tc>
        <w:tc>
          <w:tcPr>
            <w:tcW w:w="4320" w:type="dxa"/>
            <w:vAlign w:val="center"/>
          </w:tcPr>
          <w:p w14:paraId="6BBE915E" w14:textId="77777777" w:rsidR="006D166B" w:rsidRDefault="00000000">
            <w:pPr>
              <w:jc w:val="center"/>
            </w:pPr>
            <w:r>
              <w:rPr>
                <w:rFonts w:ascii="Times New Roman" w:hAnsi="Times New Roman"/>
              </w:rPr>
              <w:t>3.585</w:t>
            </w:r>
          </w:p>
        </w:tc>
      </w:tr>
      <w:tr w:rsidR="006D166B" w14:paraId="58F4AF9D" w14:textId="77777777">
        <w:trPr>
          <w:jc w:val="center"/>
        </w:trPr>
        <w:tc>
          <w:tcPr>
            <w:tcW w:w="4320" w:type="dxa"/>
            <w:vAlign w:val="center"/>
          </w:tcPr>
          <w:p w14:paraId="6D13DCCB" w14:textId="77777777" w:rsidR="006D166B" w:rsidRDefault="00000000">
            <w:pPr>
              <w:jc w:val="center"/>
            </w:pPr>
            <w:r>
              <w:rPr>
                <w:rFonts w:ascii="Times New Roman" w:hAnsi="Times New Roman"/>
              </w:rPr>
              <w:t>Study Hours</w:t>
            </w:r>
          </w:p>
        </w:tc>
        <w:tc>
          <w:tcPr>
            <w:tcW w:w="4320" w:type="dxa"/>
            <w:vAlign w:val="center"/>
          </w:tcPr>
          <w:p w14:paraId="2E0A3735" w14:textId="77777777" w:rsidR="006D166B" w:rsidRDefault="00000000">
            <w:pPr>
              <w:jc w:val="center"/>
            </w:pPr>
            <w:r>
              <w:rPr>
                <w:rFonts w:ascii="Times New Roman" w:hAnsi="Times New Roman"/>
              </w:rPr>
              <w:t>4.31</w:t>
            </w:r>
          </w:p>
        </w:tc>
      </w:tr>
      <w:tr w:rsidR="006D166B" w14:paraId="5611DD3D" w14:textId="77777777">
        <w:trPr>
          <w:jc w:val="center"/>
        </w:trPr>
        <w:tc>
          <w:tcPr>
            <w:tcW w:w="4320" w:type="dxa"/>
            <w:vAlign w:val="center"/>
          </w:tcPr>
          <w:p w14:paraId="3E01FF30" w14:textId="77777777" w:rsidR="006D166B" w:rsidRDefault="00000000">
            <w:pPr>
              <w:jc w:val="center"/>
            </w:pPr>
            <w:r>
              <w:rPr>
                <w:rFonts w:ascii="Times New Roman" w:hAnsi="Times New Roman"/>
              </w:rPr>
              <w:t>Screen Time</w:t>
            </w:r>
          </w:p>
        </w:tc>
        <w:tc>
          <w:tcPr>
            <w:tcW w:w="4320" w:type="dxa"/>
            <w:vAlign w:val="center"/>
          </w:tcPr>
          <w:p w14:paraId="6DA7B684" w14:textId="77777777" w:rsidR="006D166B" w:rsidRDefault="00000000">
            <w:pPr>
              <w:jc w:val="center"/>
            </w:pPr>
            <w:r>
              <w:rPr>
                <w:rFonts w:ascii="Times New Roman" w:hAnsi="Times New Roman"/>
              </w:rPr>
              <w:t>-2.682</w:t>
            </w:r>
          </w:p>
        </w:tc>
      </w:tr>
      <w:tr w:rsidR="006D166B" w14:paraId="0AD4B241" w14:textId="77777777">
        <w:trPr>
          <w:jc w:val="center"/>
        </w:trPr>
        <w:tc>
          <w:tcPr>
            <w:tcW w:w="4320" w:type="dxa"/>
            <w:vAlign w:val="center"/>
          </w:tcPr>
          <w:p w14:paraId="06614D99" w14:textId="77777777" w:rsidR="006D166B" w:rsidRDefault="00000000">
            <w:pPr>
              <w:jc w:val="center"/>
            </w:pPr>
            <w:r>
              <w:rPr>
                <w:rFonts w:ascii="Times New Roman" w:hAnsi="Times New Roman"/>
              </w:rPr>
              <w:t>R²</w:t>
            </w:r>
          </w:p>
        </w:tc>
        <w:tc>
          <w:tcPr>
            <w:tcW w:w="4320" w:type="dxa"/>
            <w:vAlign w:val="center"/>
          </w:tcPr>
          <w:p w14:paraId="5DEA914A" w14:textId="77777777" w:rsidR="006D166B" w:rsidRDefault="00000000">
            <w:pPr>
              <w:jc w:val="center"/>
            </w:pPr>
            <w:r>
              <w:rPr>
                <w:rFonts w:ascii="Times New Roman" w:hAnsi="Times New Roman"/>
              </w:rPr>
              <w:t>0.378</w:t>
            </w:r>
          </w:p>
        </w:tc>
      </w:tr>
      <w:tr w:rsidR="006D166B" w14:paraId="5AB5AFC5" w14:textId="77777777">
        <w:trPr>
          <w:jc w:val="center"/>
        </w:trPr>
        <w:tc>
          <w:tcPr>
            <w:tcW w:w="4320" w:type="dxa"/>
            <w:vAlign w:val="center"/>
          </w:tcPr>
          <w:p w14:paraId="1CC73072" w14:textId="77777777" w:rsidR="006D166B" w:rsidRDefault="00000000">
            <w:pPr>
              <w:jc w:val="center"/>
            </w:pPr>
            <w:r>
              <w:rPr>
                <w:rFonts w:ascii="Times New Roman" w:hAnsi="Times New Roman"/>
              </w:rPr>
              <w:t>Corr(Academic, Involvement)</w:t>
            </w:r>
          </w:p>
        </w:tc>
        <w:tc>
          <w:tcPr>
            <w:tcW w:w="4320" w:type="dxa"/>
            <w:vAlign w:val="center"/>
          </w:tcPr>
          <w:p w14:paraId="209A4E2C" w14:textId="77777777" w:rsidR="006D166B" w:rsidRDefault="00000000">
            <w:pPr>
              <w:jc w:val="center"/>
            </w:pPr>
            <w:r>
              <w:rPr>
                <w:rFonts w:ascii="Times New Roman" w:hAnsi="Times New Roman"/>
              </w:rPr>
              <w:t>0.474</w:t>
            </w:r>
          </w:p>
        </w:tc>
      </w:tr>
    </w:tbl>
    <w:p w14:paraId="072504D7" w14:textId="77777777" w:rsidR="006D166B" w:rsidRDefault="006D166B"/>
    <w:p w14:paraId="323771A4" w14:textId="77777777" w:rsidR="006D166B" w:rsidRDefault="00000000">
      <w:pPr>
        <w:spacing w:after="120" w:line="360" w:lineRule="auto"/>
        <w:jc w:val="both"/>
      </w:pPr>
      <w:r>
        <w:rPr>
          <w:rFonts w:ascii="Times New Roman" w:hAnsi="Times New Roman"/>
          <w:sz w:val="24"/>
        </w:rPr>
        <w:lastRenderedPageBreak/>
        <w:t>Correlation measures strength of linear association between two variables. Regression models academic score as a function of parental involvement, study hours, and screen time. A positive coefficient indicates academic score increases as the variable increases, while a negative coefficient indicates a decrease. R² indicates the proportion of variance in academic score explained by the model.</w:t>
      </w:r>
    </w:p>
    <w:p w14:paraId="140F69A3" w14:textId="77777777" w:rsidR="006D166B" w:rsidRDefault="00000000">
      <w:r>
        <w:rPr>
          <w:rFonts w:ascii="Times New Roman" w:hAnsi="Times New Roman"/>
          <w:b/>
          <w:sz w:val="24"/>
        </w:rPr>
        <w:t>6.5 Graphical Analysis</w:t>
      </w:r>
    </w:p>
    <w:p w14:paraId="2E544983" w14:textId="77777777" w:rsidR="006D166B" w:rsidRDefault="00000000">
      <w:pPr>
        <w:spacing w:after="120" w:line="360" w:lineRule="auto"/>
        <w:jc w:val="both"/>
      </w:pPr>
      <w:r>
        <w:rPr>
          <w:rFonts w:ascii="Times New Roman" w:hAnsi="Times New Roman"/>
          <w:sz w:val="24"/>
        </w:rPr>
        <w:t>Graphs provide visual support for the numerical results. Boxplots show distribution and outliers. Bar charts compare group means. Scatter plots show the direction and strength of association. Stacked bars display composition of development levels.</w:t>
      </w:r>
    </w:p>
    <w:p w14:paraId="72950260" w14:textId="77777777" w:rsidR="006D166B" w:rsidRDefault="00000000">
      <w:r>
        <w:rPr>
          <w:noProof/>
        </w:rPr>
        <w:drawing>
          <wp:inline distT="0" distB="0" distL="0" distR="0" wp14:anchorId="525D8B97" wp14:editId="69C10A2D">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academic.png"/>
                    <pic:cNvPicPr/>
                  </pic:nvPicPr>
                  <pic:blipFill>
                    <a:blip r:embed="rId6"/>
                    <a:stretch>
                      <a:fillRect/>
                    </a:stretch>
                  </pic:blipFill>
                  <pic:spPr>
                    <a:xfrm>
                      <a:off x="0" y="0"/>
                      <a:ext cx="5669280" cy="4251960"/>
                    </a:xfrm>
                    <a:prstGeom prst="rect">
                      <a:avLst/>
                    </a:prstGeom>
                  </pic:spPr>
                </pic:pic>
              </a:graphicData>
            </a:graphic>
          </wp:inline>
        </w:drawing>
      </w:r>
    </w:p>
    <w:p w14:paraId="59890A45" w14:textId="77777777" w:rsidR="006D166B" w:rsidRDefault="006D166B"/>
    <w:p w14:paraId="795BDA65" w14:textId="77777777" w:rsidR="006D166B" w:rsidRDefault="00000000">
      <w:r>
        <w:rPr>
          <w:noProof/>
        </w:rPr>
        <w:lastRenderedPageBreak/>
        <w:drawing>
          <wp:inline distT="0" distB="0" distL="0" distR="0" wp14:anchorId="2DB056E3" wp14:editId="61020393">
            <wp:extent cx="5669280" cy="4251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means.png"/>
                    <pic:cNvPicPr/>
                  </pic:nvPicPr>
                  <pic:blipFill>
                    <a:blip r:embed="rId7"/>
                    <a:stretch>
                      <a:fillRect/>
                    </a:stretch>
                  </pic:blipFill>
                  <pic:spPr>
                    <a:xfrm>
                      <a:off x="0" y="0"/>
                      <a:ext cx="5669280" cy="4251960"/>
                    </a:xfrm>
                    <a:prstGeom prst="rect">
                      <a:avLst/>
                    </a:prstGeom>
                  </pic:spPr>
                </pic:pic>
              </a:graphicData>
            </a:graphic>
          </wp:inline>
        </w:drawing>
      </w:r>
    </w:p>
    <w:p w14:paraId="53D65305" w14:textId="77777777" w:rsidR="006D166B" w:rsidRDefault="006D166B"/>
    <w:p w14:paraId="603BCA3F" w14:textId="6B430E3F" w:rsidR="006D166B" w:rsidRDefault="006D166B"/>
    <w:p w14:paraId="70CAAE26" w14:textId="020C9AB5" w:rsidR="006D166B" w:rsidRDefault="004822A9">
      <w:r>
        <w:rPr>
          <w:noProof/>
        </w:rPr>
        <w:lastRenderedPageBreak/>
        <w:drawing>
          <wp:inline distT="0" distB="0" distL="0" distR="0" wp14:anchorId="3897D4D1" wp14:editId="75603642">
            <wp:extent cx="5486400" cy="411436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involvement_academic.png"/>
                    <pic:cNvPicPr/>
                  </pic:nvPicPr>
                  <pic:blipFill>
                    <a:blip r:embed="rId8"/>
                    <a:stretch>
                      <a:fillRect/>
                    </a:stretch>
                  </pic:blipFill>
                  <pic:spPr>
                    <a:xfrm>
                      <a:off x="0" y="0"/>
                      <a:ext cx="5486400" cy="4114360"/>
                    </a:xfrm>
                    <a:prstGeom prst="rect">
                      <a:avLst/>
                    </a:prstGeom>
                  </pic:spPr>
                </pic:pic>
              </a:graphicData>
            </a:graphic>
          </wp:inline>
        </w:drawing>
      </w:r>
    </w:p>
    <w:p w14:paraId="2A87CAC9" w14:textId="77777777" w:rsidR="006D166B" w:rsidRDefault="00000000">
      <w:r>
        <w:rPr>
          <w:noProof/>
        </w:rPr>
        <w:lastRenderedPageBreak/>
        <w:drawing>
          <wp:inline distT="0" distB="0" distL="0" distR="0" wp14:anchorId="255018B0" wp14:editId="0CCFDC33">
            <wp:extent cx="5669280"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devlevel.png"/>
                    <pic:cNvPicPr/>
                  </pic:nvPicPr>
                  <pic:blipFill>
                    <a:blip r:embed="rId9"/>
                    <a:stretch>
                      <a:fillRect/>
                    </a:stretch>
                  </pic:blipFill>
                  <pic:spPr>
                    <a:xfrm>
                      <a:off x="0" y="0"/>
                      <a:ext cx="5669280" cy="4251960"/>
                    </a:xfrm>
                    <a:prstGeom prst="rect">
                      <a:avLst/>
                    </a:prstGeom>
                  </pic:spPr>
                </pic:pic>
              </a:graphicData>
            </a:graphic>
          </wp:inline>
        </w:drawing>
      </w:r>
    </w:p>
    <w:p w14:paraId="367B58E9" w14:textId="77777777" w:rsidR="006D166B" w:rsidRDefault="006D166B"/>
    <w:p w14:paraId="350EBEF5" w14:textId="77777777" w:rsidR="006D166B" w:rsidRDefault="00000000">
      <w:r>
        <w:br w:type="page"/>
      </w:r>
    </w:p>
    <w:p w14:paraId="11C08E74" w14:textId="77777777" w:rsidR="006D166B" w:rsidRDefault="00000000">
      <w:pPr>
        <w:jc w:val="center"/>
      </w:pPr>
      <w:r>
        <w:rPr>
          <w:rFonts w:ascii="Times New Roman" w:hAnsi="Times New Roman"/>
          <w:b/>
          <w:sz w:val="28"/>
        </w:rPr>
        <w:lastRenderedPageBreak/>
        <w:t>CHAPTER 7</w:t>
      </w:r>
      <w:r>
        <w:rPr>
          <w:rFonts w:ascii="Times New Roman" w:hAnsi="Times New Roman"/>
          <w:b/>
          <w:sz w:val="28"/>
        </w:rPr>
        <w:br/>
        <w:t>FINDINGS AND DISCUSSION</w:t>
      </w:r>
    </w:p>
    <w:p w14:paraId="2325BCA1" w14:textId="77777777" w:rsidR="006D166B" w:rsidRDefault="00000000">
      <w:r>
        <w:rPr>
          <w:rFonts w:ascii="Times New Roman" w:hAnsi="Times New Roman"/>
          <w:b/>
          <w:sz w:val="24"/>
        </w:rPr>
        <w:t>7.1 Key Findings (Evidence-Based)</w:t>
      </w:r>
    </w:p>
    <w:p w14:paraId="79C220B6" w14:textId="77777777" w:rsidR="006D166B" w:rsidRDefault="00000000">
      <w:pPr>
        <w:pStyle w:val="ListBullet"/>
        <w:spacing w:line="360" w:lineRule="auto"/>
      </w:pPr>
      <w:r>
        <w:rPr>
          <w:rFonts w:ascii="Times New Roman" w:hAnsi="Times New Roman"/>
          <w:sz w:val="24"/>
        </w:rPr>
        <w:t>Joint family group shows the highest mean academic score and comparatively stable emotional/social indices.</w:t>
      </w:r>
    </w:p>
    <w:p w14:paraId="276DD71C" w14:textId="77777777" w:rsidR="006D166B" w:rsidRDefault="00000000">
      <w:pPr>
        <w:pStyle w:val="ListBullet"/>
        <w:spacing w:line="360" w:lineRule="auto"/>
      </w:pPr>
      <w:r>
        <w:rPr>
          <w:rFonts w:ascii="Times New Roman" w:hAnsi="Times New Roman"/>
          <w:sz w:val="24"/>
        </w:rPr>
        <w:t>Single-parent group shows lower mean academic score and higher variability, indicating uneven support conditions in the sample.</w:t>
      </w:r>
    </w:p>
    <w:p w14:paraId="3BE223B7" w14:textId="77777777" w:rsidR="006D166B" w:rsidRDefault="00000000">
      <w:pPr>
        <w:pStyle w:val="ListBullet"/>
        <w:spacing w:line="360" w:lineRule="auto"/>
      </w:pPr>
      <w:r>
        <w:rPr>
          <w:rFonts w:ascii="Times New Roman" w:hAnsi="Times New Roman"/>
          <w:sz w:val="24"/>
        </w:rPr>
        <w:t>ANOVA results indicate that differences in mean academic score across family types are statistically meaningful (based on the computed F statistic).</w:t>
      </w:r>
    </w:p>
    <w:p w14:paraId="6D80F573" w14:textId="77777777" w:rsidR="006D166B" w:rsidRDefault="00000000">
      <w:pPr>
        <w:pStyle w:val="ListBullet"/>
        <w:spacing w:line="360" w:lineRule="auto"/>
      </w:pPr>
      <w:r>
        <w:rPr>
          <w:rFonts w:ascii="Times New Roman" w:hAnsi="Times New Roman"/>
          <w:sz w:val="24"/>
        </w:rPr>
        <w:t>Chi-square analysis suggests family type is associated with development level distribution (Low/Moderate/High).</w:t>
      </w:r>
    </w:p>
    <w:p w14:paraId="0755320B" w14:textId="77777777" w:rsidR="006D166B" w:rsidRDefault="00000000">
      <w:pPr>
        <w:pStyle w:val="ListBullet"/>
        <w:spacing w:line="360" w:lineRule="auto"/>
      </w:pPr>
      <w:r>
        <w:rPr>
          <w:rFonts w:ascii="Times New Roman" w:hAnsi="Times New Roman"/>
          <w:sz w:val="24"/>
        </w:rPr>
        <w:t>Parental involvement and study hours show positive relationship with academic score, while screen time shows a negative relationship in the regression model.</w:t>
      </w:r>
    </w:p>
    <w:p w14:paraId="6A6D8DCF" w14:textId="77777777" w:rsidR="006D166B" w:rsidRDefault="00000000">
      <w:r>
        <w:rPr>
          <w:rFonts w:ascii="Times New Roman" w:hAnsi="Times New Roman"/>
          <w:b/>
          <w:sz w:val="24"/>
        </w:rPr>
        <w:t>7.2 Interpretation in Context</w:t>
      </w:r>
    </w:p>
    <w:p w14:paraId="07E638C9" w14:textId="77777777" w:rsidR="006D166B" w:rsidRDefault="00000000">
      <w:pPr>
        <w:spacing w:after="120" w:line="360" w:lineRule="auto"/>
        <w:jc w:val="both"/>
      </w:pPr>
      <w:r>
        <w:rPr>
          <w:rFonts w:ascii="Times New Roman" w:hAnsi="Times New Roman"/>
          <w:sz w:val="24"/>
        </w:rPr>
        <w:t>The findings can be interpreted as differences in availability of adult support, role models, routine enforcement, and emotional security. Joint families may provide multiple caregivers and consistent monitoring. Nuclear families rely heavily on parents’ time availability. Single-parent families can achieve strong outcomes when involvement and routine are high, but time and stress constraints may increase variability.</w:t>
      </w:r>
    </w:p>
    <w:p w14:paraId="261D30CB" w14:textId="77777777" w:rsidR="006D166B" w:rsidRDefault="00000000">
      <w:r>
        <w:rPr>
          <w:rFonts w:ascii="Times New Roman" w:hAnsi="Times New Roman"/>
          <w:b/>
          <w:sz w:val="24"/>
        </w:rPr>
        <w:t>7.3 Practical Implications</w:t>
      </w:r>
    </w:p>
    <w:p w14:paraId="48E590F2" w14:textId="77777777" w:rsidR="006D166B" w:rsidRDefault="00000000">
      <w:pPr>
        <w:pStyle w:val="ListBullet"/>
        <w:spacing w:line="360" w:lineRule="auto"/>
      </w:pPr>
      <w:r>
        <w:rPr>
          <w:rFonts w:ascii="Times New Roman" w:hAnsi="Times New Roman"/>
          <w:sz w:val="24"/>
        </w:rPr>
        <w:t>Schools can encourage structured study routines and parent involvement workshops.</w:t>
      </w:r>
    </w:p>
    <w:p w14:paraId="29F66C68" w14:textId="77777777" w:rsidR="006D166B" w:rsidRDefault="00000000">
      <w:pPr>
        <w:pStyle w:val="ListBullet"/>
        <w:spacing w:line="360" w:lineRule="auto"/>
      </w:pPr>
      <w:r>
        <w:rPr>
          <w:rFonts w:ascii="Times New Roman" w:hAnsi="Times New Roman"/>
          <w:sz w:val="24"/>
        </w:rPr>
        <w:t>Families can reduce excessive screen time and create consistent study schedules.</w:t>
      </w:r>
    </w:p>
    <w:p w14:paraId="6DA9991C" w14:textId="77777777" w:rsidR="006D166B" w:rsidRDefault="00000000">
      <w:pPr>
        <w:pStyle w:val="ListBullet"/>
        <w:spacing w:line="360" w:lineRule="auto"/>
      </w:pPr>
      <w:r>
        <w:rPr>
          <w:rFonts w:ascii="Times New Roman" w:hAnsi="Times New Roman"/>
          <w:sz w:val="24"/>
        </w:rPr>
        <w:t>Community support groups can help single parents with mentoring and emotional support for children.</w:t>
      </w:r>
    </w:p>
    <w:p w14:paraId="1E63C461" w14:textId="77777777" w:rsidR="006D166B" w:rsidRDefault="00000000">
      <w:r>
        <w:br w:type="page"/>
      </w:r>
    </w:p>
    <w:p w14:paraId="747184CB" w14:textId="77777777" w:rsidR="006D166B" w:rsidRDefault="00000000">
      <w:pPr>
        <w:jc w:val="center"/>
      </w:pPr>
      <w:r>
        <w:rPr>
          <w:rFonts w:ascii="Times New Roman" w:hAnsi="Times New Roman"/>
          <w:b/>
          <w:sz w:val="28"/>
        </w:rPr>
        <w:lastRenderedPageBreak/>
        <w:t>CHAPTER 8</w:t>
      </w:r>
      <w:r>
        <w:rPr>
          <w:rFonts w:ascii="Times New Roman" w:hAnsi="Times New Roman"/>
          <w:b/>
          <w:sz w:val="28"/>
        </w:rPr>
        <w:br/>
        <w:t>CONCLUSION AND SUGGESTIONS</w:t>
      </w:r>
    </w:p>
    <w:p w14:paraId="42004B7E" w14:textId="77777777" w:rsidR="006D166B" w:rsidRDefault="00000000">
      <w:r>
        <w:rPr>
          <w:rFonts w:ascii="Times New Roman" w:hAnsi="Times New Roman"/>
          <w:b/>
          <w:sz w:val="24"/>
        </w:rPr>
        <w:t>8.1 Conclusion</w:t>
      </w:r>
    </w:p>
    <w:p w14:paraId="205D0268" w14:textId="77777777" w:rsidR="006D166B" w:rsidRDefault="00000000">
      <w:pPr>
        <w:spacing w:after="120" w:line="360" w:lineRule="auto"/>
        <w:jc w:val="both"/>
      </w:pPr>
      <w:r>
        <w:rPr>
          <w:rFonts w:ascii="Times New Roman" w:hAnsi="Times New Roman"/>
          <w:sz w:val="24"/>
        </w:rPr>
        <w:t>This statistics case study examined child development outcomes across family structures and applied descriptive and inferential methods. The analysis indicates measurable differences across family types in academic performance and associated development indicators. The study also confirms that parental involvement and study hours are positively related to academic score, while screen time is negatively related. The results are consistent with the expectation that supportive routines and involvement strengthen child outcomes.</w:t>
      </w:r>
    </w:p>
    <w:p w14:paraId="2B321D42" w14:textId="77777777" w:rsidR="006D166B" w:rsidRDefault="00000000">
      <w:r>
        <w:rPr>
          <w:rFonts w:ascii="Times New Roman" w:hAnsi="Times New Roman"/>
          <w:b/>
          <w:sz w:val="24"/>
        </w:rPr>
        <w:t>8.2 Suggestions</w:t>
      </w:r>
    </w:p>
    <w:p w14:paraId="3C993FC6" w14:textId="77777777" w:rsidR="006D166B" w:rsidRDefault="00000000">
      <w:pPr>
        <w:pStyle w:val="ListBullet"/>
        <w:spacing w:line="360" w:lineRule="auto"/>
      </w:pPr>
      <w:r>
        <w:rPr>
          <w:rFonts w:ascii="Times New Roman" w:hAnsi="Times New Roman"/>
          <w:sz w:val="24"/>
        </w:rPr>
        <w:t>Increase parental involvement through regular academic check-ins and emotional conversations.</w:t>
      </w:r>
    </w:p>
    <w:p w14:paraId="5E305DC1" w14:textId="77777777" w:rsidR="006D166B" w:rsidRDefault="00000000">
      <w:pPr>
        <w:pStyle w:val="ListBullet"/>
        <w:spacing w:line="360" w:lineRule="auto"/>
      </w:pPr>
      <w:r>
        <w:rPr>
          <w:rFonts w:ascii="Times New Roman" w:hAnsi="Times New Roman"/>
          <w:sz w:val="24"/>
        </w:rPr>
        <w:t>Create a fixed daily schedule for study and sleep, irrespective of family type.</w:t>
      </w:r>
    </w:p>
    <w:p w14:paraId="00899241" w14:textId="77777777" w:rsidR="006D166B" w:rsidRDefault="00000000">
      <w:pPr>
        <w:pStyle w:val="ListBullet"/>
        <w:spacing w:line="360" w:lineRule="auto"/>
      </w:pPr>
      <w:r>
        <w:rPr>
          <w:rFonts w:ascii="Times New Roman" w:hAnsi="Times New Roman"/>
          <w:sz w:val="24"/>
        </w:rPr>
        <w:t>Limit screen time and encourage outdoor and social activities to strengthen emotional and social development.</w:t>
      </w:r>
    </w:p>
    <w:p w14:paraId="38BC729F" w14:textId="77777777" w:rsidR="006D166B" w:rsidRDefault="00000000">
      <w:pPr>
        <w:pStyle w:val="ListBullet"/>
        <w:spacing w:line="360" w:lineRule="auto"/>
      </w:pPr>
      <w:r>
        <w:rPr>
          <w:rFonts w:ascii="Times New Roman" w:hAnsi="Times New Roman"/>
          <w:sz w:val="24"/>
        </w:rPr>
        <w:t>Schools should identify children from high-stress households and provide counselling or mentoring support.</w:t>
      </w:r>
    </w:p>
    <w:p w14:paraId="308621A5" w14:textId="77777777" w:rsidR="006D166B" w:rsidRDefault="00000000">
      <w:r>
        <w:br w:type="page"/>
      </w:r>
    </w:p>
    <w:p w14:paraId="24C57AC1" w14:textId="77777777" w:rsidR="006D166B" w:rsidRDefault="00000000">
      <w:pPr>
        <w:jc w:val="center"/>
      </w:pPr>
      <w:r>
        <w:rPr>
          <w:rFonts w:ascii="Times New Roman" w:hAnsi="Times New Roman"/>
          <w:b/>
          <w:sz w:val="28"/>
        </w:rPr>
        <w:lastRenderedPageBreak/>
        <w:t>CHAPTER 9</w:t>
      </w:r>
      <w:r>
        <w:rPr>
          <w:rFonts w:ascii="Times New Roman" w:hAnsi="Times New Roman"/>
          <w:b/>
          <w:sz w:val="28"/>
        </w:rPr>
        <w:br/>
        <w:t>LIMITATIONS AND SCOPE FOR FUTURE WORK</w:t>
      </w:r>
    </w:p>
    <w:p w14:paraId="4703005A" w14:textId="77777777" w:rsidR="006D166B" w:rsidRDefault="00000000">
      <w:r>
        <w:rPr>
          <w:rFonts w:ascii="Times New Roman" w:hAnsi="Times New Roman"/>
          <w:b/>
          <w:sz w:val="24"/>
        </w:rPr>
        <w:t>9.1 Limitations</w:t>
      </w:r>
    </w:p>
    <w:p w14:paraId="5931460D" w14:textId="77777777" w:rsidR="006D166B" w:rsidRDefault="00000000">
      <w:pPr>
        <w:pStyle w:val="ListBullet"/>
        <w:spacing w:line="360" w:lineRule="auto"/>
      </w:pPr>
      <w:r>
        <w:rPr>
          <w:rFonts w:ascii="Times New Roman" w:hAnsi="Times New Roman"/>
          <w:sz w:val="24"/>
        </w:rPr>
        <w:t>Cross-sectional design: cannot establish cause-and-effect relationships.</w:t>
      </w:r>
    </w:p>
    <w:p w14:paraId="525933E4" w14:textId="77777777" w:rsidR="006D166B" w:rsidRDefault="00000000">
      <w:pPr>
        <w:pStyle w:val="ListBullet"/>
        <w:spacing w:line="360" w:lineRule="auto"/>
      </w:pPr>
      <w:r>
        <w:rPr>
          <w:rFonts w:ascii="Times New Roman" w:hAnsi="Times New Roman"/>
          <w:sz w:val="24"/>
        </w:rPr>
        <w:t>Self-reported measures may contain response bias.</w:t>
      </w:r>
    </w:p>
    <w:p w14:paraId="4328A37F" w14:textId="77777777" w:rsidR="006D166B" w:rsidRDefault="00000000">
      <w:pPr>
        <w:pStyle w:val="ListBullet"/>
        <w:spacing w:line="360" w:lineRule="auto"/>
      </w:pPr>
      <w:r>
        <w:rPr>
          <w:rFonts w:ascii="Times New Roman" w:hAnsi="Times New Roman"/>
          <w:sz w:val="24"/>
        </w:rPr>
        <w:t>Indices (emotional/social) are simplified for classroom survey format.</w:t>
      </w:r>
    </w:p>
    <w:p w14:paraId="091507AC" w14:textId="77777777" w:rsidR="006D166B" w:rsidRDefault="00000000">
      <w:pPr>
        <w:pStyle w:val="ListBullet"/>
        <w:spacing w:line="360" w:lineRule="auto"/>
      </w:pPr>
      <w:r>
        <w:rPr>
          <w:rFonts w:ascii="Times New Roman" w:hAnsi="Times New Roman"/>
          <w:sz w:val="24"/>
        </w:rPr>
        <w:t>Other confounding factors like parent education level and school quality were not included.</w:t>
      </w:r>
    </w:p>
    <w:p w14:paraId="06D3FE5F" w14:textId="77777777" w:rsidR="006D166B" w:rsidRDefault="00000000">
      <w:r>
        <w:rPr>
          <w:rFonts w:ascii="Times New Roman" w:hAnsi="Times New Roman"/>
          <w:b/>
          <w:sz w:val="24"/>
        </w:rPr>
        <w:t>9.2 Scope for Future Research</w:t>
      </w:r>
    </w:p>
    <w:p w14:paraId="0DD22E6C" w14:textId="77777777" w:rsidR="006D166B" w:rsidRDefault="00000000">
      <w:pPr>
        <w:pStyle w:val="ListBullet"/>
        <w:spacing w:line="360" w:lineRule="auto"/>
      </w:pPr>
      <w:r>
        <w:rPr>
          <w:rFonts w:ascii="Times New Roman" w:hAnsi="Times New Roman"/>
          <w:sz w:val="24"/>
        </w:rPr>
        <w:t>Increase sample size and include rural/urban comparison.</w:t>
      </w:r>
    </w:p>
    <w:p w14:paraId="534BA9A5" w14:textId="77777777" w:rsidR="006D166B" w:rsidRDefault="00000000">
      <w:pPr>
        <w:pStyle w:val="ListBullet"/>
        <w:spacing w:line="360" w:lineRule="auto"/>
      </w:pPr>
      <w:r>
        <w:rPr>
          <w:rFonts w:ascii="Times New Roman" w:hAnsi="Times New Roman"/>
          <w:sz w:val="24"/>
        </w:rPr>
        <w:t>Include additional predictors: parent education, family income, number of siblings, and school type.</w:t>
      </w:r>
    </w:p>
    <w:p w14:paraId="18B7F290" w14:textId="77777777" w:rsidR="006D166B" w:rsidRDefault="00000000">
      <w:pPr>
        <w:pStyle w:val="ListBullet"/>
        <w:spacing w:line="360" w:lineRule="auto"/>
      </w:pPr>
      <w:r>
        <w:rPr>
          <w:rFonts w:ascii="Times New Roman" w:hAnsi="Times New Roman"/>
          <w:sz w:val="24"/>
        </w:rPr>
        <w:t>Use longitudinal design to study changes over time.</w:t>
      </w:r>
    </w:p>
    <w:p w14:paraId="63E14D0F" w14:textId="77777777" w:rsidR="006D166B" w:rsidRDefault="00000000">
      <w:pPr>
        <w:pStyle w:val="ListBullet"/>
        <w:spacing w:line="360" w:lineRule="auto"/>
      </w:pPr>
      <w:r>
        <w:rPr>
          <w:rFonts w:ascii="Times New Roman" w:hAnsi="Times New Roman"/>
          <w:sz w:val="24"/>
        </w:rPr>
        <w:t>Apply advanced tools such as multiple regression with interaction terms and non-parametric tests where needed.</w:t>
      </w:r>
    </w:p>
    <w:p w14:paraId="555634FB" w14:textId="77777777" w:rsidR="006D166B" w:rsidRDefault="00000000">
      <w:r>
        <w:br w:type="page"/>
      </w:r>
    </w:p>
    <w:p w14:paraId="673B56AD" w14:textId="77777777" w:rsidR="006D166B" w:rsidRDefault="00000000">
      <w:pPr>
        <w:jc w:val="center"/>
      </w:pPr>
      <w:r>
        <w:rPr>
          <w:rFonts w:ascii="Times New Roman" w:hAnsi="Times New Roman"/>
          <w:b/>
          <w:sz w:val="28"/>
        </w:rPr>
        <w:lastRenderedPageBreak/>
        <w:t>BIBLIOGRAPHY</w:t>
      </w:r>
    </w:p>
    <w:p w14:paraId="6A790E5A" w14:textId="77777777" w:rsidR="006D166B" w:rsidRDefault="00000000">
      <w:pPr>
        <w:spacing w:after="120" w:line="360" w:lineRule="auto"/>
        <w:jc w:val="both"/>
      </w:pPr>
      <w:r>
        <w:rPr>
          <w:rFonts w:ascii="Times New Roman" w:hAnsi="Times New Roman"/>
          <w:sz w:val="24"/>
        </w:rPr>
        <w:t>Gupta, S.C. (Latest Edition). Fundamentals of Statistics. Himalaya Publishing House.</w:t>
      </w:r>
    </w:p>
    <w:p w14:paraId="412874ED" w14:textId="77777777" w:rsidR="006D166B" w:rsidRDefault="00000000">
      <w:pPr>
        <w:spacing w:after="120" w:line="360" w:lineRule="auto"/>
        <w:jc w:val="both"/>
      </w:pPr>
      <w:r>
        <w:rPr>
          <w:rFonts w:ascii="Times New Roman" w:hAnsi="Times New Roman"/>
          <w:sz w:val="24"/>
        </w:rPr>
        <w:t>Spiegel, M.R. (Latest Edition). Schaum’s Outline of Statistics. McGraw-Hill Education.</w:t>
      </w:r>
    </w:p>
    <w:p w14:paraId="481A86F5" w14:textId="77777777" w:rsidR="006D166B" w:rsidRDefault="00000000">
      <w:pPr>
        <w:spacing w:after="120" w:line="360" w:lineRule="auto"/>
        <w:jc w:val="both"/>
      </w:pPr>
      <w:r>
        <w:rPr>
          <w:rFonts w:ascii="Times New Roman" w:hAnsi="Times New Roman"/>
          <w:sz w:val="24"/>
        </w:rPr>
        <w:t>Triola, M.F. (Latest Edition). Elementary Statistics. Pearson.</w:t>
      </w:r>
    </w:p>
    <w:p w14:paraId="3CB83D32" w14:textId="77777777" w:rsidR="006D166B" w:rsidRDefault="00000000">
      <w:pPr>
        <w:spacing w:after="120" w:line="360" w:lineRule="auto"/>
        <w:jc w:val="both"/>
      </w:pPr>
      <w:r>
        <w:rPr>
          <w:rFonts w:ascii="Times New Roman" w:hAnsi="Times New Roman"/>
          <w:sz w:val="24"/>
        </w:rPr>
        <w:t>Kothari, C.R. (Latest Edition). Research Methodology: Methods and Techniques. New Age International.</w:t>
      </w:r>
    </w:p>
    <w:p w14:paraId="031078FD" w14:textId="77777777" w:rsidR="006D166B" w:rsidRDefault="00000000">
      <w:r>
        <w:br w:type="page"/>
      </w:r>
    </w:p>
    <w:p w14:paraId="29FE42E0" w14:textId="77777777" w:rsidR="006D166B" w:rsidRDefault="00000000">
      <w:pPr>
        <w:jc w:val="center"/>
      </w:pPr>
      <w:r>
        <w:rPr>
          <w:rFonts w:ascii="Times New Roman" w:hAnsi="Times New Roman"/>
          <w:b/>
          <w:sz w:val="28"/>
        </w:rPr>
        <w:lastRenderedPageBreak/>
        <w:t>APPENDIX A: SAMPLE QUESTIONNAIRE (SURVEY FORMAT)</w:t>
      </w:r>
    </w:p>
    <w:p w14:paraId="1A58515D" w14:textId="77777777" w:rsidR="006D166B" w:rsidRDefault="00000000">
      <w:pPr>
        <w:pStyle w:val="ListBullet"/>
        <w:spacing w:line="360" w:lineRule="auto"/>
      </w:pPr>
      <w:r>
        <w:rPr>
          <w:rFonts w:ascii="Times New Roman" w:hAnsi="Times New Roman"/>
          <w:sz w:val="24"/>
        </w:rPr>
        <w:t>1) Family Type: Nuclear / Joint / Single-Parent</w:t>
      </w:r>
    </w:p>
    <w:p w14:paraId="493619ED" w14:textId="77777777" w:rsidR="006D166B" w:rsidRDefault="00000000">
      <w:pPr>
        <w:pStyle w:val="ListBullet"/>
        <w:spacing w:line="360" w:lineRule="auto"/>
      </w:pPr>
      <w:r>
        <w:rPr>
          <w:rFonts w:ascii="Times New Roman" w:hAnsi="Times New Roman"/>
          <w:sz w:val="24"/>
        </w:rPr>
        <w:t>2) Child Age: ____   Class: ____</w:t>
      </w:r>
    </w:p>
    <w:p w14:paraId="3B8D7B54" w14:textId="77777777" w:rsidR="006D166B" w:rsidRDefault="00000000">
      <w:pPr>
        <w:pStyle w:val="ListBullet"/>
        <w:spacing w:line="360" w:lineRule="auto"/>
      </w:pPr>
      <w:r>
        <w:rPr>
          <w:rFonts w:ascii="Times New Roman" w:hAnsi="Times New Roman"/>
          <w:sz w:val="24"/>
        </w:rPr>
        <w:t>3) Academic Score (Last exam / percentage): ____</w:t>
      </w:r>
    </w:p>
    <w:p w14:paraId="3DC12460" w14:textId="77777777" w:rsidR="006D166B" w:rsidRDefault="00000000">
      <w:pPr>
        <w:pStyle w:val="ListBullet"/>
        <w:spacing w:line="360" w:lineRule="auto"/>
      </w:pPr>
      <w:r>
        <w:rPr>
          <w:rFonts w:ascii="Times New Roman" w:hAnsi="Times New Roman"/>
          <w:sz w:val="24"/>
        </w:rPr>
        <w:t>4) Study Hours per day (average): ____</w:t>
      </w:r>
    </w:p>
    <w:p w14:paraId="359D4F11" w14:textId="77777777" w:rsidR="006D166B" w:rsidRDefault="00000000">
      <w:pPr>
        <w:pStyle w:val="ListBullet"/>
        <w:spacing w:line="360" w:lineRule="auto"/>
      </w:pPr>
      <w:r>
        <w:rPr>
          <w:rFonts w:ascii="Times New Roman" w:hAnsi="Times New Roman"/>
          <w:sz w:val="24"/>
        </w:rPr>
        <w:t>5) Screen Time per day (average): ____</w:t>
      </w:r>
    </w:p>
    <w:p w14:paraId="6EEF10FF" w14:textId="77777777" w:rsidR="006D166B" w:rsidRDefault="00000000">
      <w:pPr>
        <w:pStyle w:val="ListBullet"/>
        <w:spacing w:line="360" w:lineRule="auto"/>
      </w:pPr>
      <w:r>
        <w:rPr>
          <w:rFonts w:ascii="Times New Roman" w:hAnsi="Times New Roman"/>
          <w:sz w:val="24"/>
        </w:rPr>
        <w:t>6) Parental Involvement (1–10): ____</w:t>
      </w:r>
    </w:p>
    <w:p w14:paraId="646BEDF6" w14:textId="77777777" w:rsidR="006D166B" w:rsidRDefault="00000000">
      <w:pPr>
        <w:pStyle w:val="ListBullet"/>
        <w:spacing w:line="360" w:lineRule="auto"/>
      </w:pPr>
      <w:r>
        <w:rPr>
          <w:rFonts w:ascii="Times New Roman" w:hAnsi="Times New Roman"/>
          <w:sz w:val="24"/>
        </w:rPr>
        <w:t>7) Emotional wellbeing items (rate 1–5): (a) feels confident, (b) handles stress, (c) expresses feelings, (d) feels supported</w:t>
      </w:r>
    </w:p>
    <w:p w14:paraId="1B94E2CA" w14:textId="77777777" w:rsidR="006D166B" w:rsidRDefault="00000000">
      <w:pPr>
        <w:pStyle w:val="ListBullet"/>
        <w:spacing w:line="360" w:lineRule="auto"/>
      </w:pPr>
      <w:r>
        <w:rPr>
          <w:rFonts w:ascii="Times New Roman" w:hAnsi="Times New Roman"/>
          <w:sz w:val="24"/>
        </w:rPr>
        <w:t>8) Social skills items (rate 1–5): (a) communication, (b) teamwork, (c) empathy, (d) conflict resolution</w:t>
      </w:r>
    </w:p>
    <w:p w14:paraId="39CD32DB" w14:textId="77777777" w:rsidR="006D166B" w:rsidRDefault="00000000">
      <w:pPr>
        <w:pStyle w:val="ListBullet"/>
        <w:spacing w:line="360" w:lineRule="auto"/>
      </w:pPr>
      <w:r>
        <w:rPr>
          <w:rFonts w:ascii="Times New Roman" w:hAnsi="Times New Roman"/>
          <w:sz w:val="24"/>
        </w:rPr>
        <w:t>9) Income Group (approx.): Low / Middle / High</w:t>
      </w:r>
    </w:p>
    <w:p w14:paraId="1024BC60" w14:textId="77777777" w:rsidR="006D166B" w:rsidRDefault="00000000">
      <w:r>
        <w:br w:type="page"/>
      </w:r>
    </w:p>
    <w:p w14:paraId="6C5B66EB" w14:textId="77777777" w:rsidR="006D166B" w:rsidRDefault="00000000">
      <w:pPr>
        <w:jc w:val="center"/>
      </w:pPr>
      <w:r>
        <w:rPr>
          <w:rFonts w:ascii="Times New Roman" w:hAnsi="Times New Roman"/>
          <w:b/>
          <w:sz w:val="28"/>
        </w:rPr>
        <w:lastRenderedPageBreak/>
        <w:t>APPENDIX B: RAW DATA (FIRST 40 RECORDS)</w:t>
      </w:r>
    </w:p>
    <w:p w14:paraId="0988407B" w14:textId="77777777" w:rsidR="006D166B" w:rsidRDefault="00000000">
      <w:r>
        <w:rPr>
          <w:rFonts w:ascii="Times New Roman" w:hAnsi="Times New Roman"/>
          <w:b/>
          <w:sz w:val="24"/>
        </w:rPr>
        <w:t>Table B.1: Raw Data (First 40 Records)</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694"/>
        <w:gridCol w:w="1027"/>
        <w:gridCol w:w="1028"/>
        <w:gridCol w:w="1028"/>
        <w:gridCol w:w="1028"/>
        <w:gridCol w:w="1028"/>
        <w:gridCol w:w="1051"/>
        <w:gridCol w:w="773"/>
        <w:gridCol w:w="953"/>
      </w:tblGrid>
      <w:tr w:rsidR="004822A9" w14:paraId="3E128530" w14:textId="77777777" w:rsidTr="004822A9">
        <w:trPr>
          <w:jc w:val="center"/>
        </w:trPr>
        <w:tc>
          <w:tcPr>
            <w:tcW w:w="2731" w:type="dxa"/>
            <w:vAlign w:val="center"/>
          </w:tcPr>
          <w:p w14:paraId="4B1E72F1" w14:textId="7EE00CB9" w:rsidR="006D166B" w:rsidRDefault="00000000">
            <w:pPr>
              <w:jc w:val="center"/>
            </w:pPr>
            <w:r>
              <w:rPr>
                <w:rFonts w:ascii="Times New Roman" w:hAnsi="Times New Roman"/>
                <w:b/>
              </w:rPr>
              <w:t>Fami</w:t>
            </w:r>
            <w:r w:rsidR="004822A9">
              <w:rPr>
                <w:rFonts w:ascii="Times New Roman" w:hAnsi="Times New Roman"/>
                <w:b/>
              </w:rPr>
              <w:t>l</w:t>
            </w:r>
            <w:r>
              <w:rPr>
                <w:rFonts w:ascii="Times New Roman" w:hAnsi="Times New Roman"/>
                <w:b/>
              </w:rPr>
              <w:t>yType</w:t>
            </w:r>
          </w:p>
        </w:tc>
        <w:tc>
          <w:tcPr>
            <w:tcW w:w="1057" w:type="dxa"/>
            <w:vAlign w:val="center"/>
          </w:tcPr>
          <w:p w14:paraId="1C5FD81F" w14:textId="77777777" w:rsidR="004822A9" w:rsidRDefault="00000000">
            <w:pPr>
              <w:jc w:val="center"/>
              <w:rPr>
                <w:rFonts w:ascii="Times New Roman" w:hAnsi="Times New Roman"/>
                <w:b/>
              </w:rPr>
            </w:pPr>
            <w:r>
              <w:rPr>
                <w:rFonts w:ascii="Times New Roman" w:hAnsi="Times New Roman"/>
                <w:b/>
              </w:rPr>
              <w:t>Academic</w:t>
            </w:r>
          </w:p>
          <w:p w14:paraId="6A2C7398" w14:textId="6815836D" w:rsidR="006D166B" w:rsidRDefault="00000000">
            <w:pPr>
              <w:jc w:val="center"/>
            </w:pPr>
            <w:r>
              <w:rPr>
                <w:rFonts w:ascii="Times New Roman" w:hAnsi="Times New Roman"/>
                <w:b/>
              </w:rPr>
              <w:t>Score</w:t>
            </w:r>
          </w:p>
        </w:tc>
        <w:tc>
          <w:tcPr>
            <w:tcW w:w="1058" w:type="dxa"/>
            <w:vAlign w:val="center"/>
          </w:tcPr>
          <w:p w14:paraId="460C7C9E" w14:textId="77777777" w:rsidR="004822A9" w:rsidRDefault="00000000">
            <w:pPr>
              <w:jc w:val="center"/>
              <w:rPr>
                <w:rFonts w:ascii="Times New Roman" w:hAnsi="Times New Roman"/>
                <w:b/>
              </w:rPr>
            </w:pPr>
            <w:r>
              <w:rPr>
                <w:rFonts w:ascii="Times New Roman" w:hAnsi="Times New Roman"/>
                <w:b/>
              </w:rPr>
              <w:t>Emotional</w:t>
            </w:r>
          </w:p>
          <w:p w14:paraId="465B8B93" w14:textId="695D943B" w:rsidR="006D166B" w:rsidRDefault="00000000">
            <w:pPr>
              <w:jc w:val="center"/>
            </w:pPr>
            <w:r>
              <w:rPr>
                <w:rFonts w:ascii="Times New Roman" w:hAnsi="Times New Roman"/>
                <w:b/>
              </w:rPr>
              <w:t>Index</w:t>
            </w:r>
          </w:p>
        </w:tc>
        <w:tc>
          <w:tcPr>
            <w:tcW w:w="1058" w:type="dxa"/>
            <w:vAlign w:val="center"/>
          </w:tcPr>
          <w:p w14:paraId="50F886F0" w14:textId="77777777" w:rsidR="004822A9" w:rsidRDefault="00000000">
            <w:pPr>
              <w:jc w:val="center"/>
              <w:rPr>
                <w:rFonts w:ascii="Times New Roman" w:hAnsi="Times New Roman"/>
                <w:b/>
              </w:rPr>
            </w:pPr>
            <w:r>
              <w:rPr>
                <w:rFonts w:ascii="Times New Roman" w:hAnsi="Times New Roman"/>
                <w:b/>
              </w:rPr>
              <w:t>Social</w:t>
            </w:r>
          </w:p>
          <w:p w14:paraId="41065BD2" w14:textId="252D2BDD" w:rsidR="006D166B" w:rsidRDefault="00000000">
            <w:pPr>
              <w:jc w:val="center"/>
            </w:pPr>
            <w:r>
              <w:rPr>
                <w:rFonts w:ascii="Times New Roman" w:hAnsi="Times New Roman"/>
                <w:b/>
              </w:rPr>
              <w:t>Index</w:t>
            </w:r>
          </w:p>
        </w:tc>
        <w:tc>
          <w:tcPr>
            <w:tcW w:w="1058" w:type="dxa"/>
            <w:vAlign w:val="center"/>
          </w:tcPr>
          <w:p w14:paraId="6E7BF9DB" w14:textId="77777777" w:rsidR="004822A9" w:rsidRDefault="00000000">
            <w:pPr>
              <w:jc w:val="center"/>
              <w:rPr>
                <w:rFonts w:ascii="Times New Roman" w:hAnsi="Times New Roman"/>
                <w:b/>
              </w:rPr>
            </w:pPr>
            <w:r>
              <w:rPr>
                <w:rFonts w:ascii="Times New Roman" w:hAnsi="Times New Roman"/>
                <w:b/>
              </w:rPr>
              <w:t>Study</w:t>
            </w:r>
          </w:p>
          <w:p w14:paraId="2BFD63D4" w14:textId="346DAC69" w:rsidR="006D166B" w:rsidRDefault="00000000">
            <w:pPr>
              <w:jc w:val="center"/>
            </w:pPr>
            <w:r>
              <w:rPr>
                <w:rFonts w:ascii="Times New Roman" w:hAnsi="Times New Roman"/>
                <w:b/>
              </w:rPr>
              <w:t>Hours</w:t>
            </w:r>
          </w:p>
        </w:tc>
        <w:tc>
          <w:tcPr>
            <w:tcW w:w="1058" w:type="dxa"/>
            <w:vAlign w:val="center"/>
          </w:tcPr>
          <w:p w14:paraId="05DE18E5" w14:textId="77777777" w:rsidR="004822A9" w:rsidRDefault="00000000" w:rsidP="004822A9">
            <w:pPr>
              <w:jc w:val="center"/>
              <w:rPr>
                <w:rFonts w:ascii="Times New Roman" w:hAnsi="Times New Roman"/>
                <w:b/>
              </w:rPr>
            </w:pPr>
            <w:r>
              <w:rPr>
                <w:rFonts w:ascii="Times New Roman" w:hAnsi="Times New Roman"/>
                <w:b/>
              </w:rPr>
              <w:t>Screen</w:t>
            </w:r>
          </w:p>
          <w:p w14:paraId="32EB7C01" w14:textId="296AEBA0" w:rsidR="006D166B" w:rsidRDefault="00000000">
            <w:pPr>
              <w:jc w:val="center"/>
            </w:pPr>
            <w:r>
              <w:rPr>
                <w:rFonts w:ascii="Times New Roman" w:hAnsi="Times New Roman"/>
                <w:b/>
              </w:rPr>
              <w:t>Time</w:t>
            </w:r>
          </w:p>
        </w:tc>
        <w:tc>
          <w:tcPr>
            <w:tcW w:w="1082" w:type="dxa"/>
            <w:vAlign w:val="center"/>
          </w:tcPr>
          <w:p w14:paraId="0F0110DA" w14:textId="77777777" w:rsidR="006D166B" w:rsidRDefault="00000000">
            <w:pPr>
              <w:jc w:val="center"/>
            </w:pPr>
            <w:r>
              <w:rPr>
                <w:rFonts w:ascii="Times New Roman" w:hAnsi="Times New Roman"/>
                <w:b/>
              </w:rPr>
              <w:t>ParentalInvolvement</w:t>
            </w:r>
          </w:p>
        </w:tc>
        <w:tc>
          <w:tcPr>
            <w:tcW w:w="793" w:type="dxa"/>
            <w:vAlign w:val="center"/>
          </w:tcPr>
          <w:p w14:paraId="36F0308C" w14:textId="77777777" w:rsidR="006D166B" w:rsidRDefault="00000000">
            <w:pPr>
              <w:jc w:val="center"/>
            </w:pPr>
            <w:r>
              <w:rPr>
                <w:rFonts w:ascii="Times New Roman" w:hAnsi="Times New Roman"/>
                <w:b/>
              </w:rPr>
              <w:t>IncomeGroup</w:t>
            </w:r>
          </w:p>
        </w:tc>
        <w:tc>
          <w:tcPr>
            <w:tcW w:w="980" w:type="dxa"/>
            <w:vAlign w:val="center"/>
          </w:tcPr>
          <w:p w14:paraId="37832AED" w14:textId="77777777" w:rsidR="006D166B" w:rsidRDefault="00000000">
            <w:pPr>
              <w:jc w:val="center"/>
            </w:pPr>
            <w:r>
              <w:rPr>
                <w:rFonts w:ascii="Times New Roman" w:hAnsi="Times New Roman"/>
                <w:b/>
              </w:rPr>
              <w:t>DevelopmentLevel</w:t>
            </w:r>
          </w:p>
        </w:tc>
      </w:tr>
      <w:tr w:rsidR="004822A9" w14:paraId="5C0254D2" w14:textId="77777777" w:rsidTr="004822A9">
        <w:trPr>
          <w:jc w:val="center"/>
        </w:trPr>
        <w:tc>
          <w:tcPr>
            <w:tcW w:w="2731" w:type="dxa"/>
            <w:vAlign w:val="center"/>
          </w:tcPr>
          <w:p w14:paraId="678C5A07" w14:textId="77777777" w:rsidR="006D166B" w:rsidRDefault="00000000">
            <w:pPr>
              <w:jc w:val="center"/>
            </w:pPr>
            <w:r>
              <w:rPr>
                <w:rFonts w:ascii="Times New Roman" w:hAnsi="Times New Roman"/>
              </w:rPr>
              <w:t>Single-Parent</w:t>
            </w:r>
          </w:p>
        </w:tc>
        <w:tc>
          <w:tcPr>
            <w:tcW w:w="1057" w:type="dxa"/>
            <w:vAlign w:val="center"/>
          </w:tcPr>
          <w:p w14:paraId="0E66A559" w14:textId="77777777" w:rsidR="006D166B" w:rsidRDefault="00000000">
            <w:pPr>
              <w:jc w:val="center"/>
            </w:pPr>
            <w:r>
              <w:rPr>
                <w:rFonts w:ascii="Times New Roman" w:hAnsi="Times New Roman"/>
              </w:rPr>
              <w:t>50.844148282740136</w:t>
            </w:r>
          </w:p>
        </w:tc>
        <w:tc>
          <w:tcPr>
            <w:tcW w:w="1058" w:type="dxa"/>
            <w:vAlign w:val="center"/>
          </w:tcPr>
          <w:p w14:paraId="12E202E7" w14:textId="77777777" w:rsidR="006D166B" w:rsidRDefault="00000000">
            <w:pPr>
              <w:jc w:val="center"/>
            </w:pPr>
            <w:r>
              <w:rPr>
                <w:rFonts w:ascii="Times New Roman" w:hAnsi="Times New Roman"/>
              </w:rPr>
              <w:t>18.721995664980195</w:t>
            </w:r>
          </w:p>
        </w:tc>
        <w:tc>
          <w:tcPr>
            <w:tcW w:w="1058" w:type="dxa"/>
            <w:vAlign w:val="center"/>
          </w:tcPr>
          <w:p w14:paraId="03961AE8" w14:textId="77777777" w:rsidR="006D166B" w:rsidRDefault="00000000">
            <w:pPr>
              <w:jc w:val="center"/>
            </w:pPr>
            <w:r>
              <w:rPr>
                <w:rFonts w:ascii="Times New Roman" w:hAnsi="Times New Roman"/>
              </w:rPr>
              <w:t>25.535640722410022</w:t>
            </w:r>
          </w:p>
        </w:tc>
        <w:tc>
          <w:tcPr>
            <w:tcW w:w="1058" w:type="dxa"/>
            <w:vAlign w:val="center"/>
          </w:tcPr>
          <w:p w14:paraId="3092F898" w14:textId="77777777" w:rsidR="006D166B" w:rsidRDefault="00000000">
            <w:pPr>
              <w:jc w:val="center"/>
            </w:pPr>
            <w:r>
              <w:rPr>
                <w:rFonts w:ascii="Times New Roman" w:hAnsi="Times New Roman"/>
              </w:rPr>
              <w:t>1.4978059881911097</w:t>
            </w:r>
          </w:p>
        </w:tc>
        <w:tc>
          <w:tcPr>
            <w:tcW w:w="1058" w:type="dxa"/>
            <w:vAlign w:val="center"/>
          </w:tcPr>
          <w:p w14:paraId="1157AF8C" w14:textId="77777777" w:rsidR="006D166B" w:rsidRDefault="00000000">
            <w:pPr>
              <w:jc w:val="center"/>
            </w:pPr>
            <w:r>
              <w:rPr>
                <w:rFonts w:ascii="Times New Roman" w:hAnsi="Times New Roman"/>
              </w:rPr>
              <w:t>4.595285342379448</w:t>
            </w:r>
          </w:p>
        </w:tc>
        <w:tc>
          <w:tcPr>
            <w:tcW w:w="1082" w:type="dxa"/>
            <w:vAlign w:val="center"/>
          </w:tcPr>
          <w:p w14:paraId="6BF6368B" w14:textId="77777777" w:rsidR="006D166B" w:rsidRDefault="00000000">
            <w:pPr>
              <w:jc w:val="center"/>
            </w:pPr>
            <w:r>
              <w:rPr>
                <w:rFonts w:ascii="Times New Roman" w:hAnsi="Times New Roman"/>
              </w:rPr>
              <w:t>6.057419578131594</w:t>
            </w:r>
          </w:p>
        </w:tc>
        <w:tc>
          <w:tcPr>
            <w:tcW w:w="793" w:type="dxa"/>
            <w:vAlign w:val="center"/>
          </w:tcPr>
          <w:p w14:paraId="5F976489" w14:textId="77777777" w:rsidR="006D166B" w:rsidRDefault="00000000">
            <w:pPr>
              <w:jc w:val="center"/>
            </w:pPr>
            <w:r>
              <w:rPr>
                <w:rFonts w:ascii="Times New Roman" w:hAnsi="Times New Roman"/>
              </w:rPr>
              <w:t>Low</w:t>
            </w:r>
          </w:p>
        </w:tc>
        <w:tc>
          <w:tcPr>
            <w:tcW w:w="980" w:type="dxa"/>
            <w:vAlign w:val="center"/>
          </w:tcPr>
          <w:p w14:paraId="4DF8C74B" w14:textId="77777777" w:rsidR="006D166B" w:rsidRDefault="00000000">
            <w:pPr>
              <w:jc w:val="center"/>
            </w:pPr>
            <w:r>
              <w:rPr>
                <w:rFonts w:ascii="Times New Roman" w:hAnsi="Times New Roman"/>
              </w:rPr>
              <w:t>Low</w:t>
            </w:r>
          </w:p>
        </w:tc>
      </w:tr>
      <w:tr w:rsidR="004822A9" w14:paraId="317B6F3D" w14:textId="77777777" w:rsidTr="004822A9">
        <w:trPr>
          <w:jc w:val="center"/>
        </w:trPr>
        <w:tc>
          <w:tcPr>
            <w:tcW w:w="2731" w:type="dxa"/>
            <w:vAlign w:val="center"/>
          </w:tcPr>
          <w:p w14:paraId="607CEE8E" w14:textId="77777777" w:rsidR="006D166B" w:rsidRDefault="00000000">
            <w:pPr>
              <w:jc w:val="center"/>
            </w:pPr>
            <w:r>
              <w:rPr>
                <w:rFonts w:ascii="Times New Roman" w:hAnsi="Times New Roman"/>
              </w:rPr>
              <w:t>Nuclear</w:t>
            </w:r>
          </w:p>
        </w:tc>
        <w:tc>
          <w:tcPr>
            <w:tcW w:w="1057" w:type="dxa"/>
            <w:vAlign w:val="center"/>
          </w:tcPr>
          <w:p w14:paraId="33D89780" w14:textId="77777777" w:rsidR="006D166B" w:rsidRDefault="00000000">
            <w:pPr>
              <w:jc w:val="center"/>
            </w:pPr>
            <w:r>
              <w:rPr>
                <w:rFonts w:ascii="Times New Roman" w:hAnsi="Times New Roman"/>
              </w:rPr>
              <w:t>73.19397713429278</w:t>
            </w:r>
          </w:p>
        </w:tc>
        <w:tc>
          <w:tcPr>
            <w:tcW w:w="1058" w:type="dxa"/>
            <w:vAlign w:val="center"/>
          </w:tcPr>
          <w:p w14:paraId="1738E225" w14:textId="77777777" w:rsidR="006D166B" w:rsidRDefault="00000000">
            <w:pPr>
              <w:jc w:val="center"/>
            </w:pPr>
            <w:r>
              <w:rPr>
                <w:rFonts w:ascii="Times New Roman" w:hAnsi="Times New Roman"/>
              </w:rPr>
              <w:t>28.09520859214806</w:t>
            </w:r>
          </w:p>
        </w:tc>
        <w:tc>
          <w:tcPr>
            <w:tcW w:w="1058" w:type="dxa"/>
            <w:vAlign w:val="center"/>
          </w:tcPr>
          <w:p w14:paraId="7C485458" w14:textId="77777777" w:rsidR="006D166B" w:rsidRDefault="00000000">
            <w:pPr>
              <w:jc w:val="center"/>
            </w:pPr>
            <w:r>
              <w:rPr>
                <w:rFonts w:ascii="Times New Roman" w:hAnsi="Times New Roman"/>
              </w:rPr>
              <w:t>22.066899974361437</w:t>
            </w:r>
          </w:p>
        </w:tc>
        <w:tc>
          <w:tcPr>
            <w:tcW w:w="1058" w:type="dxa"/>
            <w:vAlign w:val="center"/>
          </w:tcPr>
          <w:p w14:paraId="7DD8A8EE" w14:textId="77777777" w:rsidR="006D166B" w:rsidRDefault="00000000">
            <w:pPr>
              <w:jc w:val="center"/>
            </w:pPr>
            <w:r>
              <w:rPr>
                <w:rFonts w:ascii="Times New Roman" w:hAnsi="Times New Roman"/>
              </w:rPr>
              <w:t>1.5533559002447472</w:t>
            </w:r>
          </w:p>
        </w:tc>
        <w:tc>
          <w:tcPr>
            <w:tcW w:w="1058" w:type="dxa"/>
            <w:vAlign w:val="center"/>
          </w:tcPr>
          <w:p w14:paraId="7BD5A120" w14:textId="77777777" w:rsidR="006D166B" w:rsidRDefault="00000000">
            <w:pPr>
              <w:jc w:val="center"/>
            </w:pPr>
            <w:r>
              <w:rPr>
                <w:rFonts w:ascii="Times New Roman" w:hAnsi="Times New Roman"/>
              </w:rPr>
              <w:t>1.9208261627902208</w:t>
            </w:r>
          </w:p>
        </w:tc>
        <w:tc>
          <w:tcPr>
            <w:tcW w:w="1082" w:type="dxa"/>
            <w:vAlign w:val="center"/>
          </w:tcPr>
          <w:p w14:paraId="4D9353C4" w14:textId="77777777" w:rsidR="006D166B" w:rsidRDefault="00000000">
            <w:pPr>
              <w:jc w:val="center"/>
            </w:pPr>
            <w:r>
              <w:rPr>
                <w:rFonts w:ascii="Times New Roman" w:hAnsi="Times New Roman"/>
              </w:rPr>
              <w:t>6.808439971155027</w:t>
            </w:r>
          </w:p>
        </w:tc>
        <w:tc>
          <w:tcPr>
            <w:tcW w:w="793" w:type="dxa"/>
            <w:vAlign w:val="center"/>
          </w:tcPr>
          <w:p w14:paraId="28016BE2" w14:textId="77777777" w:rsidR="006D166B" w:rsidRDefault="00000000">
            <w:pPr>
              <w:jc w:val="center"/>
            </w:pPr>
            <w:r>
              <w:rPr>
                <w:rFonts w:ascii="Times New Roman" w:hAnsi="Times New Roman"/>
              </w:rPr>
              <w:t>Middle</w:t>
            </w:r>
          </w:p>
        </w:tc>
        <w:tc>
          <w:tcPr>
            <w:tcW w:w="980" w:type="dxa"/>
            <w:vAlign w:val="center"/>
          </w:tcPr>
          <w:p w14:paraId="5994833C" w14:textId="77777777" w:rsidR="006D166B" w:rsidRDefault="00000000">
            <w:pPr>
              <w:jc w:val="center"/>
            </w:pPr>
            <w:r>
              <w:rPr>
                <w:rFonts w:ascii="Times New Roman" w:hAnsi="Times New Roman"/>
              </w:rPr>
              <w:t>Moderate</w:t>
            </w:r>
          </w:p>
        </w:tc>
      </w:tr>
      <w:tr w:rsidR="004822A9" w14:paraId="451DA50A" w14:textId="77777777" w:rsidTr="004822A9">
        <w:trPr>
          <w:jc w:val="center"/>
        </w:trPr>
        <w:tc>
          <w:tcPr>
            <w:tcW w:w="2731" w:type="dxa"/>
            <w:vAlign w:val="center"/>
          </w:tcPr>
          <w:p w14:paraId="676733DA" w14:textId="77777777" w:rsidR="006D166B" w:rsidRDefault="00000000">
            <w:pPr>
              <w:jc w:val="center"/>
            </w:pPr>
            <w:r>
              <w:rPr>
                <w:rFonts w:ascii="Times New Roman" w:hAnsi="Times New Roman"/>
              </w:rPr>
              <w:t>Nuclear</w:t>
            </w:r>
          </w:p>
        </w:tc>
        <w:tc>
          <w:tcPr>
            <w:tcW w:w="1057" w:type="dxa"/>
            <w:vAlign w:val="center"/>
          </w:tcPr>
          <w:p w14:paraId="7D3D10FA" w14:textId="77777777" w:rsidR="006D166B" w:rsidRDefault="00000000">
            <w:pPr>
              <w:jc w:val="center"/>
            </w:pPr>
            <w:r>
              <w:rPr>
                <w:rFonts w:ascii="Times New Roman" w:hAnsi="Times New Roman"/>
              </w:rPr>
              <w:t>77.62263359159438</w:t>
            </w:r>
          </w:p>
        </w:tc>
        <w:tc>
          <w:tcPr>
            <w:tcW w:w="1058" w:type="dxa"/>
            <w:vAlign w:val="center"/>
          </w:tcPr>
          <w:p w14:paraId="2AC13E68" w14:textId="77777777" w:rsidR="006D166B" w:rsidRDefault="00000000">
            <w:pPr>
              <w:jc w:val="center"/>
            </w:pPr>
            <w:r>
              <w:rPr>
                <w:rFonts w:ascii="Times New Roman" w:hAnsi="Times New Roman"/>
              </w:rPr>
              <w:t>31.325109848384677</w:t>
            </w:r>
          </w:p>
        </w:tc>
        <w:tc>
          <w:tcPr>
            <w:tcW w:w="1058" w:type="dxa"/>
            <w:vAlign w:val="center"/>
          </w:tcPr>
          <w:p w14:paraId="5283F1B9" w14:textId="77777777" w:rsidR="006D166B" w:rsidRDefault="00000000">
            <w:pPr>
              <w:jc w:val="center"/>
            </w:pPr>
            <w:r>
              <w:rPr>
                <w:rFonts w:ascii="Times New Roman" w:hAnsi="Times New Roman"/>
              </w:rPr>
              <w:t>21.811231585841675</w:t>
            </w:r>
          </w:p>
        </w:tc>
        <w:tc>
          <w:tcPr>
            <w:tcW w:w="1058" w:type="dxa"/>
            <w:vAlign w:val="center"/>
          </w:tcPr>
          <w:p w14:paraId="2ADD2D29" w14:textId="77777777" w:rsidR="006D166B" w:rsidRDefault="00000000">
            <w:pPr>
              <w:jc w:val="center"/>
            </w:pPr>
            <w:r>
              <w:rPr>
                <w:rFonts w:ascii="Times New Roman" w:hAnsi="Times New Roman"/>
              </w:rPr>
              <w:t>3.002590383131171</w:t>
            </w:r>
          </w:p>
        </w:tc>
        <w:tc>
          <w:tcPr>
            <w:tcW w:w="1058" w:type="dxa"/>
            <w:vAlign w:val="center"/>
          </w:tcPr>
          <w:p w14:paraId="021A4767" w14:textId="77777777" w:rsidR="006D166B" w:rsidRDefault="00000000">
            <w:pPr>
              <w:jc w:val="center"/>
            </w:pPr>
            <w:r>
              <w:rPr>
                <w:rFonts w:ascii="Times New Roman" w:hAnsi="Times New Roman"/>
              </w:rPr>
              <w:t>1.664099362097278</w:t>
            </w:r>
          </w:p>
        </w:tc>
        <w:tc>
          <w:tcPr>
            <w:tcW w:w="1082" w:type="dxa"/>
            <w:vAlign w:val="center"/>
          </w:tcPr>
          <w:p w14:paraId="4531F529" w14:textId="77777777" w:rsidR="006D166B" w:rsidRDefault="00000000">
            <w:pPr>
              <w:jc w:val="center"/>
            </w:pPr>
            <w:r>
              <w:rPr>
                <w:rFonts w:ascii="Times New Roman" w:hAnsi="Times New Roman"/>
              </w:rPr>
              <w:t>6.8213083187998045</w:t>
            </w:r>
          </w:p>
        </w:tc>
        <w:tc>
          <w:tcPr>
            <w:tcW w:w="793" w:type="dxa"/>
            <w:vAlign w:val="center"/>
          </w:tcPr>
          <w:p w14:paraId="28970F53" w14:textId="77777777" w:rsidR="006D166B" w:rsidRDefault="00000000">
            <w:pPr>
              <w:jc w:val="center"/>
            </w:pPr>
            <w:r>
              <w:rPr>
                <w:rFonts w:ascii="Times New Roman" w:hAnsi="Times New Roman"/>
              </w:rPr>
              <w:t>High</w:t>
            </w:r>
          </w:p>
        </w:tc>
        <w:tc>
          <w:tcPr>
            <w:tcW w:w="980" w:type="dxa"/>
            <w:vAlign w:val="center"/>
          </w:tcPr>
          <w:p w14:paraId="46339D12" w14:textId="77777777" w:rsidR="006D166B" w:rsidRDefault="00000000">
            <w:pPr>
              <w:jc w:val="center"/>
            </w:pPr>
            <w:r>
              <w:rPr>
                <w:rFonts w:ascii="Times New Roman" w:hAnsi="Times New Roman"/>
              </w:rPr>
              <w:t>Moderate</w:t>
            </w:r>
          </w:p>
        </w:tc>
      </w:tr>
      <w:tr w:rsidR="004822A9" w14:paraId="54144CFB" w14:textId="77777777" w:rsidTr="004822A9">
        <w:trPr>
          <w:jc w:val="center"/>
        </w:trPr>
        <w:tc>
          <w:tcPr>
            <w:tcW w:w="2731" w:type="dxa"/>
            <w:vAlign w:val="center"/>
          </w:tcPr>
          <w:p w14:paraId="1D5140E2" w14:textId="77777777" w:rsidR="006D166B" w:rsidRDefault="00000000">
            <w:pPr>
              <w:jc w:val="center"/>
            </w:pPr>
            <w:r>
              <w:rPr>
                <w:rFonts w:ascii="Times New Roman" w:hAnsi="Times New Roman"/>
              </w:rPr>
              <w:t>Nuclear</w:t>
            </w:r>
          </w:p>
        </w:tc>
        <w:tc>
          <w:tcPr>
            <w:tcW w:w="1057" w:type="dxa"/>
            <w:vAlign w:val="center"/>
          </w:tcPr>
          <w:p w14:paraId="5132E62F" w14:textId="77777777" w:rsidR="006D166B" w:rsidRDefault="00000000">
            <w:pPr>
              <w:jc w:val="center"/>
            </w:pPr>
            <w:r>
              <w:rPr>
                <w:rFonts w:ascii="Times New Roman" w:hAnsi="Times New Roman"/>
              </w:rPr>
              <w:t>86.8812157116895</w:t>
            </w:r>
          </w:p>
        </w:tc>
        <w:tc>
          <w:tcPr>
            <w:tcW w:w="1058" w:type="dxa"/>
            <w:vAlign w:val="center"/>
          </w:tcPr>
          <w:p w14:paraId="28B568E0" w14:textId="77777777" w:rsidR="006D166B" w:rsidRDefault="00000000">
            <w:pPr>
              <w:jc w:val="center"/>
            </w:pPr>
            <w:r>
              <w:rPr>
                <w:rFonts w:ascii="Times New Roman" w:hAnsi="Times New Roman"/>
              </w:rPr>
              <w:t>28.15964626388821</w:t>
            </w:r>
          </w:p>
        </w:tc>
        <w:tc>
          <w:tcPr>
            <w:tcW w:w="1058" w:type="dxa"/>
            <w:vAlign w:val="center"/>
          </w:tcPr>
          <w:p w14:paraId="52851E02" w14:textId="77777777" w:rsidR="006D166B" w:rsidRDefault="00000000">
            <w:pPr>
              <w:jc w:val="center"/>
            </w:pPr>
            <w:r>
              <w:rPr>
                <w:rFonts w:ascii="Times New Roman" w:hAnsi="Times New Roman"/>
              </w:rPr>
              <w:t>30.911527824596472</w:t>
            </w:r>
          </w:p>
        </w:tc>
        <w:tc>
          <w:tcPr>
            <w:tcW w:w="1058" w:type="dxa"/>
            <w:vAlign w:val="center"/>
          </w:tcPr>
          <w:p w14:paraId="57DD1B40" w14:textId="77777777" w:rsidR="006D166B" w:rsidRDefault="00000000">
            <w:pPr>
              <w:jc w:val="center"/>
            </w:pPr>
            <w:r>
              <w:rPr>
                <w:rFonts w:ascii="Times New Roman" w:hAnsi="Times New Roman"/>
              </w:rPr>
              <w:t>2.0789146475579003</w:t>
            </w:r>
          </w:p>
        </w:tc>
        <w:tc>
          <w:tcPr>
            <w:tcW w:w="1058" w:type="dxa"/>
            <w:vAlign w:val="center"/>
          </w:tcPr>
          <w:p w14:paraId="586B4F00" w14:textId="77777777" w:rsidR="006D166B" w:rsidRDefault="00000000">
            <w:pPr>
              <w:jc w:val="center"/>
            </w:pPr>
            <w:r>
              <w:rPr>
                <w:rFonts w:ascii="Times New Roman" w:hAnsi="Times New Roman"/>
              </w:rPr>
              <w:t>2.858301482523833</w:t>
            </w:r>
          </w:p>
        </w:tc>
        <w:tc>
          <w:tcPr>
            <w:tcW w:w="1082" w:type="dxa"/>
            <w:vAlign w:val="center"/>
          </w:tcPr>
          <w:p w14:paraId="27C28A4B" w14:textId="77777777" w:rsidR="006D166B" w:rsidRDefault="00000000">
            <w:pPr>
              <w:jc w:val="center"/>
            </w:pPr>
            <w:r>
              <w:rPr>
                <w:rFonts w:ascii="Times New Roman" w:hAnsi="Times New Roman"/>
              </w:rPr>
              <w:t>8.80596164380528</w:t>
            </w:r>
          </w:p>
        </w:tc>
        <w:tc>
          <w:tcPr>
            <w:tcW w:w="793" w:type="dxa"/>
            <w:vAlign w:val="center"/>
          </w:tcPr>
          <w:p w14:paraId="6D402A2C" w14:textId="77777777" w:rsidR="006D166B" w:rsidRDefault="00000000">
            <w:pPr>
              <w:jc w:val="center"/>
            </w:pPr>
            <w:r>
              <w:rPr>
                <w:rFonts w:ascii="Times New Roman" w:hAnsi="Times New Roman"/>
              </w:rPr>
              <w:t>Low</w:t>
            </w:r>
          </w:p>
        </w:tc>
        <w:tc>
          <w:tcPr>
            <w:tcW w:w="980" w:type="dxa"/>
            <w:vAlign w:val="center"/>
          </w:tcPr>
          <w:p w14:paraId="519ECC66" w14:textId="77777777" w:rsidR="006D166B" w:rsidRDefault="00000000">
            <w:pPr>
              <w:jc w:val="center"/>
            </w:pPr>
            <w:r>
              <w:rPr>
                <w:rFonts w:ascii="Times New Roman" w:hAnsi="Times New Roman"/>
              </w:rPr>
              <w:t>High</w:t>
            </w:r>
          </w:p>
        </w:tc>
      </w:tr>
      <w:tr w:rsidR="004822A9" w14:paraId="6551D2EA" w14:textId="77777777" w:rsidTr="004822A9">
        <w:trPr>
          <w:jc w:val="center"/>
        </w:trPr>
        <w:tc>
          <w:tcPr>
            <w:tcW w:w="2731" w:type="dxa"/>
            <w:vAlign w:val="center"/>
          </w:tcPr>
          <w:p w14:paraId="29DA108D" w14:textId="77777777" w:rsidR="006D166B" w:rsidRDefault="00000000">
            <w:pPr>
              <w:jc w:val="center"/>
            </w:pPr>
            <w:r>
              <w:rPr>
                <w:rFonts w:ascii="Times New Roman" w:hAnsi="Times New Roman"/>
              </w:rPr>
              <w:t>Nuclear</w:t>
            </w:r>
          </w:p>
        </w:tc>
        <w:tc>
          <w:tcPr>
            <w:tcW w:w="1057" w:type="dxa"/>
            <w:vAlign w:val="center"/>
          </w:tcPr>
          <w:p w14:paraId="2DB9C31F" w14:textId="77777777" w:rsidR="006D166B" w:rsidRDefault="00000000">
            <w:pPr>
              <w:jc w:val="center"/>
            </w:pPr>
            <w:r>
              <w:rPr>
                <w:rFonts w:ascii="Times New Roman" w:hAnsi="Times New Roman"/>
              </w:rPr>
              <w:t>68.10126260596031</w:t>
            </w:r>
          </w:p>
        </w:tc>
        <w:tc>
          <w:tcPr>
            <w:tcW w:w="1058" w:type="dxa"/>
            <w:vAlign w:val="center"/>
          </w:tcPr>
          <w:p w14:paraId="4A7F4431" w14:textId="77777777" w:rsidR="006D166B" w:rsidRDefault="00000000">
            <w:pPr>
              <w:jc w:val="center"/>
            </w:pPr>
            <w:r>
              <w:rPr>
                <w:rFonts w:ascii="Times New Roman" w:hAnsi="Times New Roman"/>
              </w:rPr>
              <w:t>29.256677105727082</w:t>
            </w:r>
          </w:p>
        </w:tc>
        <w:tc>
          <w:tcPr>
            <w:tcW w:w="1058" w:type="dxa"/>
            <w:vAlign w:val="center"/>
          </w:tcPr>
          <w:p w14:paraId="0F67F408" w14:textId="77777777" w:rsidR="006D166B" w:rsidRDefault="00000000">
            <w:pPr>
              <w:jc w:val="center"/>
            </w:pPr>
            <w:r>
              <w:rPr>
                <w:rFonts w:ascii="Times New Roman" w:hAnsi="Times New Roman"/>
              </w:rPr>
              <w:t>28.73249415698312</w:t>
            </w:r>
          </w:p>
        </w:tc>
        <w:tc>
          <w:tcPr>
            <w:tcW w:w="1058" w:type="dxa"/>
            <w:vAlign w:val="center"/>
          </w:tcPr>
          <w:p w14:paraId="22097D6C" w14:textId="77777777" w:rsidR="006D166B" w:rsidRDefault="00000000">
            <w:pPr>
              <w:jc w:val="center"/>
            </w:pPr>
            <w:r>
              <w:rPr>
                <w:rFonts w:ascii="Times New Roman" w:hAnsi="Times New Roman"/>
              </w:rPr>
              <w:t>0.830082766453772</w:t>
            </w:r>
          </w:p>
        </w:tc>
        <w:tc>
          <w:tcPr>
            <w:tcW w:w="1058" w:type="dxa"/>
            <w:vAlign w:val="center"/>
          </w:tcPr>
          <w:p w14:paraId="611D59A5" w14:textId="77777777" w:rsidR="006D166B" w:rsidRDefault="00000000">
            <w:pPr>
              <w:jc w:val="center"/>
            </w:pPr>
            <w:r>
              <w:rPr>
                <w:rFonts w:ascii="Times New Roman" w:hAnsi="Times New Roman"/>
              </w:rPr>
              <w:t>1.297535784528649</w:t>
            </w:r>
          </w:p>
        </w:tc>
        <w:tc>
          <w:tcPr>
            <w:tcW w:w="1082" w:type="dxa"/>
            <w:vAlign w:val="center"/>
          </w:tcPr>
          <w:p w14:paraId="3E04FEBC" w14:textId="77777777" w:rsidR="006D166B" w:rsidRDefault="00000000">
            <w:pPr>
              <w:jc w:val="center"/>
            </w:pPr>
            <w:r>
              <w:rPr>
                <w:rFonts w:ascii="Times New Roman" w:hAnsi="Times New Roman"/>
              </w:rPr>
              <w:t>7.190346719647671</w:t>
            </w:r>
          </w:p>
        </w:tc>
        <w:tc>
          <w:tcPr>
            <w:tcW w:w="793" w:type="dxa"/>
            <w:vAlign w:val="center"/>
          </w:tcPr>
          <w:p w14:paraId="60AD4C6F" w14:textId="77777777" w:rsidR="006D166B" w:rsidRDefault="00000000">
            <w:pPr>
              <w:jc w:val="center"/>
            </w:pPr>
            <w:r>
              <w:rPr>
                <w:rFonts w:ascii="Times New Roman" w:hAnsi="Times New Roman"/>
              </w:rPr>
              <w:t>Middle</w:t>
            </w:r>
          </w:p>
        </w:tc>
        <w:tc>
          <w:tcPr>
            <w:tcW w:w="980" w:type="dxa"/>
            <w:vAlign w:val="center"/>
          </w:tcPr>
          <w:p w14:paraId="735A2BDE" w14:textId="77777777" w:rsidR="006D166B" w:rsidRDefault="00000000">
            <w:pPr>
              <w:jc w:val="center"/>
            </w:pPr>
            <w:r>
              <w:rPr>
                <w:rFonts w:ascii="Times New Roman" w:hAnsi="Times New Roman"/>
              </w:rPr>
              <w:t>Moderate</w:t>
            </w:r>
          </w:p>
        </w:tc>
      </w:tr>
      <w:tr w:rsidR="004822A9" w14:paraId="4E7EA614" w14:textId="77777777" w:rsidTr="004822A9">
        <w:trPr>
          <w:jc w:val="center"/>
        </w:trPr>
        <w:tc>
          <w:tcPr>
            <w:tcW w:w="2731" w:type="dxa"/>
            <w:vAlign w:val="center"/>
          </w:tcPr>
          <w:p w14:paraId="0F15512C" w14:textId="77777777" w:rsidR="006D166B" w:rsidRDefault="00000000">
            <w:pPr>
              <w:jc w:val="center"/>
            </w:pPr>
            <w:r>
              <w:rPr>
                <w:rFonts w:ascii="Times New Roman" w:hAnsi="Times New Roman"/>
              </w:rPr>
              <w:t>Nuclear</w:t>
            </w:r>
          </w:p>
        </w:tc>
        <w:tc>
          <w:tcPr>
            <w:tcW w:w="1057" w:type="dxa"/>
            <w:vAlign w:val="center"/>
          </w:tcPr>
          <w:p w14:paraId="3FD7C99E" w14:textId="77777777" w:rsidR="006D166B" w:rsidRDefault="00000000">
            <w:pPr>
              <w:jc w:val="center"/>
            </w:pPr>
            <w:r>
              <w:rPr>
                <w:rFonts w:ascii="Times New Roman" w:hAnsi="Times New Roman"/>
              </w:rPr>
              <w:t>79.00251856026874</w:t>
            </w:r>
          </w:p>
        </w:tc>
        <w:tc>
          <w:tcPr>
            <w:tcW w:w="1058" w:type="dxa"/>
            <w:vAlign w:val="center"/>
          </w:tcPr>
          <w:p w14:paraId="545E9AEC" w14:textId="77777777" w:rsidR="006D166B" w:rsidRDefault="00000000">
            <w:pPr>
              <w:jc w:val="center"/>
            </w:pPr>
            <w:r>
              <w:rPr>
                <w:rFonts w:ascii="Times New Roman" w:hAnsi="Times New Roman"/>
              </w:rPr>
              <w:t>27.21178148650104</w:t>
            </w:r>
          </w:p>
        </w:tc>
        <w:tc>
          <w:tcPr>
            <w:tcW w:w="1058" w:type="dxa"/>
            <w:vAlign w:val="center"/>
          </w:tcPr>
          <w:p w14:paraId="4C6A387C" w14:textId="77777777" w:rsidR="006D166B" w:rsidRDefault="00000000">
            <w:pPr>
              <w:jc w:val="center"/>
            </w:pPr>
            <w:r>
              <w:rPr>
                <w:rFonts w:ascii="Times New Roman" w:hAnsi="Times New Roman"/>
              </w:rPr>
              <w:t>21.362830182269317</w:t>
            </w:r>
          </w:p>
        </w:tc>
        <w:tc>
          <w:tcPr>
            <w:tcW w:w="1058" w:type="dxa"/>
            <w:vAlign w:val="center"/>
          </w:tcPr>
          <w:p w14:paraId="2205C457" w14:textId="77777777" w:rsidR="006D166B" w:rsidRDefault="00000000">
            <w:pPr>
              <w:jc w:val="center"/>
            </w:pPr>
            <w:r>
              <w:rPr>
                <w:rFonts w:ascii="Times New Roman" w:hAnsi="Times New Roman"/>
              </w:rPr>
              <w:t>2.2895218366875048</w:t>
            </w:r>
          </w:p>
        </w:tc>
        <w:tc>
          <w:tcPr>
            <w:tcW w:w="1058" w:type="dxa"/>
            <w:vAlign w:val="center"/>
          </w:tcPr>
          <w:p w14:paraId="524A0888" w14:textId="77777777" w:rsidR="006D166B" w:rsidRDefault="00000000">
            <w:pPr>
              <w:jc w:val="center"/>
            </w:pPr>
            <w:r>
              <w:rPr>
                <w:rFonts w:ascii="Times New Roman" w:hAnsi="Times New Roman"/>
              </w:rPr>
              <w:t>1.2115160989956424</w:t>
            </w:r>
          </w:p>
        </w:tc>
        <w:tc>
          <w:tcPr>
            <w:tcW w:w="1082" w:type="dxa"/>
            <w:vAlign w:val="center"/>
          </w:tcPr>
          <w:p w14:paraId="7D363BD1" w14:textId="77777777" w:rsidR="006D166B" w:rsidRDefault="00000000">
            <w:pPr>
              <w:jc w:val="center"/>
            </w:pPr>
            <w:r>
              <w:rPr>
                <w:rFonts w:ascii="Times New Roman" w:hAnsi="Times New Roman"/>
              </w:rPr>
              <w:t>8.340063793207948</w:t>
            </w:r>
          </w:p>
        </w:tc>
        <w:tc>
          <w:tcPr>
            <w:tcW w:w="793" w:type="dxa"/>
            <w:vAlign w:val="center"/>
          </w:tcPr>
          <w:p w14:paraId="24A1CF24" w14:textId="77777777" w:rsidR="006D166B" w:rsidRDefault="00000000">
            <w:pPr>
              <w:jc w:val="center"/>
            </w:pPr>
            <w:r>
              <w:rPr>
                <w:rFonts w:ascii="Times New Roman" w:hAnsi="Times New Roman"/>
              </w:rPr>
              <w:t>Middle</w:t>
            </w:r>
          </w:p>
        </w:tc>
        <w:tc>
          <w:tcPr>
            <w:tcW w:w="980" w:type="dxa"/>
            <w:vAlign w:val="center"/>
          </w:tcPr>
          <w:p w14:paraId="6E9468A0" w14:textId="77777777" w:rsidR="006D166B" w:rsidRDefault="00000000">
            <w:pPr>
              <w:jc w:val="center"/>
            </w:pPr>
            <w:r>
              <w:rPr>
                <w:rFonts w:ascii="Times New Roman" w:hAnsi="Times New Roman"/>
              </w:rPr>
              <w:t>Moderate</w:t>
            </w:r>
          </w:p>
        </w:tc>
      </w:tr>
      <w:tr w:rsidR="004822A9" w14:paraId="6511F821" w14:textId="77777777" w:rsidTr="004822A9">
        <w:trPr>
          <w:jc w:val="center"/>
        </w:trPr>
        <w:tc>
          <w:tcPr>
            <w:tcW w:w="2731" w:type="dxa"/>
            <w:vAlign w:val="center"/>
          </w:tcPr>
          <w:p w14:paraId="6BB63317" w14:textId="77777777" w:rsidR="006D166B" w:rsidRDefault="00000000">
            <w:pPr>
              <w:jc w:val="center"/>
            </w:pPr>
            <w:r>
              <w:rPr>
                <w:rFonts w:ascii="Times New Roman" w:hAnsi="Times New Roman"/>
              </w:rPr>
              <w:t>Joint</w:t>
            </w:r>
          </w:p>
        </w:tc>
        <w:tc>
          <w:tcPr>
            <w:tcW w:w="1057" w:type="dxa"/>
            <w:vAlign w:val="center"/>
          </w:tcPr>
          <w:p w14:paraId="47D2F3CA" w14:textId="77777777" w:rsidR="006D166B" w:rsidRDefault="00000000">
            <w:pPr>
              <w:jc w:val="center"/>
            </w:pPr>
            <w:r>
              <w:rPr>
                <w:rFonts w:ascii="Times New Roman" w:hAnsi="Times New Roman"/>
              </w:rPr>
              <w:t>60.08729341670913</w:t>
            </w:r>
          </w:p>
        </w:tc>
        <w:tc>
          <w:tcPr>
            <w:tcW w:w="1058" w:type="dxa"/>
            <w:vAlign w:val="center"/>
          </w:tcPr>
          <w:p w14:paraId="02DF5EBC" w14:textId="77777777" w:rsidR="006D166B" w:rsidRDefault="00000000">
            <w:pPr>
              <w:jc w:val="center"/>
            </w:pPr>
            <w:r>
              <w:rPr>
                <w:rFonts w:ascii="Times New Roman" w:hAnsi="Times New Roman"/>
              </w:rPr>
              <w:t>27.93505125092143</w:t>
            </w:r>
          </w:p>
        </w:tc>
        <w:tc>
          <w:tcPr>
            <w:tcW w:w="1058" w:type="dxa"/>
            <w:vAlign w:val="center"/>
          </w:tcPr>
          <w:p w14:paraId="4E41F750" w14:textId="77777777" w:rsidR="006D166B" w:rsidRDefault="00000000">
            <w:pPr>
              <w:jc w:val="center"/>
            </w:pPr>
            <w:r>
              <w:rPr>
                <w:rFonts w:ascii="Times New Roman" w:hAnsi="Times New Roman"/>
              </w:rPr>
              <w:t>38.25662492650581</w:t>
            </w:r>
          </w:p>
        </w:tc>
        <w:tc>
          <w:tcPr>
            <w:tcW w:w="1058" w:type="dxa"/>
            <w:vAlign w:val="center"/>
          </w:tcPr>
          <w:p w14:paraId="53B98790" w14:textId="77777777" w:rsidR="006D166B" w:rsidRDefault="00000000">
            <w:pPr>
              <w:jc w:val="center"/>
            </w:pPr>
            <w:r>
              <w:rPr>
                <w:rFonts w:ascii="Times New Roman" w:hAnsi="Times New Roman"/>
              </w:rPr>
              <w:t>1.1659412658894577</w:t>
            </w:r>
          </w:p>
        </w:tc>
        <w:tc>
          <w:tcPr>
            <w:tcW w:w="1058" w:type="dxa"/>
            <w:vAlign w:val="center"/>
          </w:tcPr>
          <w:p w14:paraId="0F928571" w14:textId="77777777" w:rsidR="006D166B" w:rsidRDefault="00000000">
            <w:pPr>
              <w:jc w:val="center"/>
            </w:pPr>
            <w:r>
              <w:rPr>
                <w:rFonts w:ascii="Times New Roman" w:hAnsi="Times New Roman"/>
              </w:rPr>
              <w:t>3.156107466812448</w:t>
            </w:r>
          </w:p>
        </w:tc>
        <w:tc>
          <w:tcPr>
            <w:tcW w:w="1082" w:type="dxa"/>
            <w:vAlign w:val="center"/>
          </w:tcPr>
          <w:p w14:paraId="031609A2" w14:textId="77777777" w:rsidR="006D166B" w:rsidRDefault="00000000">
            <w:pPr>
              <w:jc w:val="center"/>
            </w:pPr>
            <w:r>
              <w:rPr>
                <w:rFonts w:ascii="Times New Roman" w:hAnsi="Times New Roman"/>
              </w:rPr>
              <w:t>8.392369624722988</w:t>
            </w:r>
          </w:p>
        </w:tc>
        <w:tc>
          <w:tcPr>
            <w:tcW w:w="793" w:type="dxa"/>
            <w:vAlign w:val="center"/>
          </w:tcPr>
          <w:p w14:paraId="7F7C4D8F" w14:textId="77777777" w:rsidR="006D166B" w:rsidRDefault="00000000">
            <w:pPr>
              <w:jc w:val="center"/>
            </w:pPr>
            <w:r>
              <w:rPr>
                <w:rFonts w:ascii="Times New Roman" w:hAnsi="Times New Roman"/>
              </w:rPr>
              <w:t>Low</w:t>
            </w:r>
          </w:p>
        </w:tc>
        <w:tc>
          <w:tcPr>
            <w:tcW w:w="980" w:type="dxa"/>
            <w:vAlign w:val="center"/>
          </w:tcPr>
          <w:p w14:paraId="5EB8729E" w14:textId="77777777" w:rsidR="006D166B" w:rsidRDefault="00000000">
            <w:pPr>
              <w:jc w:val="center"/>
            </w:pPr>
            <w:r>
              <w:rPr>
                <w:rFonts w:ascii="Times New Roman" w:hAnsi="Times New Roman"/>
              </w:rPr>
              <w:t>Moderate</w:t>
            </w:r>
          </w:p>
        </w:tc>
      </w:tr>
      <w:tr w:rsidR="004822A9" w14:paraId="11B7CD6C" w14:textId="77777777" w:rsidTr="004822A9">
        <w:trPr>
          <w:jc w:val="center"/>
        </w:trPr>
        <w:tc>
          <w:tcPr>
            <w:tcW w:w="2731" w:type="dxa"/>
            <w:vAlign w:val="center"/>
          </w:tcPr>
          <w:p w14:paraId="7D68F6EE" w14:textId="77777777" w:rsidR="006D166B" w:rsidRDefault="00000000">
            <w:pPr>
              <w:jc w:val="center"/>
            </w:pPr>
            <w:r>
              <w:rPr>
                <w:rFonts w:ascii="Times New Roman" w:hAnsi="Times New Roman"/>
              </w:rPr>
              <w:t>Joint</w:t>
            </w:r>
          </w:p>
        </w:tc>
        <w:tc>
          <w:tcPr>
            <w:tcW w:w="1057" w:type="dxa"/>
            <w:vAlign w:val="center"/>
          </w:tcPr>
          <w:p w14:paraId="3ED60CB6" w14:textId="77777777" w:rsidR="006D166B" w:rsidRDefault="00000000">
            <w:pPr>
              <w:jc w:val="center"/>
            </w:pPr>
            <w:r>
              <w:rPr>
                <w:rFonts w:ascii="Times New Roman" w:hAnsi="Times New Roman"/>
              </w:rPr>
              <w:t>88.44897915512124</w:t>
            </w:r>
          </w:p>
        </w:tc>
        <w:tc>
          <w:tcPr>
            <w:tcW w:w="1058" w:type="dxa"/>
            <w:vAlign w:val="center"/>
          </w:tcPr>
          <w:p w14:paraId="34B26C86" w14:textId="77777777" w:rsidR="006D166B" w:rsidRDefault="00000000">
            <w:pPr>
              <w:jc w:val="center"/>
            </w:pPr>
            <w:r>
              <w:rPr>
                <w:rFonts w:ascii="Times New Roman" w:hAnsi="Times New Roman"/>
              </w:rPr>
              <w:t>27.825180992476763</w:t>
            </w:r>
          </w:p>
        </w:tc>
        <w:tc>
          <w:tcPr>
            <w:tcW w:w="1058" w:type="dxa"/>
            <w:vAlign w:val="center"/>
          </w:tcPr>
          <w:p w14:paraId="3BFA1251" w14:textId="77777777" w:rsidR="006D166B" w:rsidRDefault="00000000">
            <w:pPr>
              <w:jc w:val="center"/>
            </w:pPr>
            <w:r>
              <w:rPr>
                <w:rFonts w:ascii="Times New Roman" w:hAnsi="Times New Roman"/>
              </w:rPr>
              <w:t>26.629477641867478</w:t>
            </w:r>
          </w:p>
        </w:tc>
        <w:tc>
          <w:tcPr>
            <w:tcW w:w="1058" w:type="dxa"/>
            <w:vAlign w:val="center"/>
          </w:tcPr>
          <w:p w14:paraId="039D8BC4" w14:textId="77777777" w:rsidR="006D166B" w:rsidRDefault="00000000">
            <w:pPr>
              <w:jc w:val="center"/>
            </w:pPr>
            <w:r>
              <w:rPr>
                <w:rFonts w:ascii="Times New Roman" w:hAnsi="Times New Roman"/>
              </w:rPr>
              <w:t>1.8380872007063391</w:t>
            </w:r>
          </w:p>
        </w:tc>
        <w:tc>
          <w:tcPr>
            <w:tcW w:w="1058" w:type="dxa"/>
            <w:vAlign w:val="center"/>
          </w:tcPr>
          <w:p w14:paraId="4E07859D" w14:textId="77777777" w:rsidR="006D166B" w:rsidRDefault="00000000">
            <w:pPr>
              <w:jc w:val="center"/>
            </w:pPr>
            <w:r>
              <w:rPr>
                <w:rFonts w:ascii="Times New Roman" w:hAnsi="Times New Roman"/>
              </w:rPr>
              <w:t>0.2</w:t>
            </w:r>
          </w:p>
        </w:tc>
        <w:tc>
          <w:tcPr>
            <w:tcW w:w="1082" w:type="dxa"/>
            <w:vAlign w:val="center"/>
          </w:tcPr>
          <w:p w14:paraId="119DC6B5" w14:textId="77777777" w:rsidR="006D166B" w:rsidRDefault="00000000">
            <w:pPr>
              <w:jc w:val="center"/>
            </w:pPr>
            <w:r>
              <w:rPr>
                <w:rFonts w:ascii="Times New Roman" w:hAnsi="Times New Roman"/>
              </w:rPr>
              <w:t>5.321977016836989</w:t>
            </w:r>
          </w:p>
        </w:tc>
        <w:tc>
          <w:tcPr>
            <w:tcW w:w="793" w:type="dxa"/>
            <w:vAlign w:val="center"/>
          </w:tcPr>
          <w:p w14:paraId="6CDCCC18" w14:textId="77777777" w:rsidR="006D166B" w:rsidRDefault="00000000">
            <w:pPr>
              <w:jc w:val="center"/>
            </w:pPr>
            <w:r>
              <w:rPr>
                <w:rFonts w:ascii="Times New Roman" w:hAnsi="Times New Roman"/>
              </w:rPr>
              <w:t>High</w:t>
            </w:r>
          </w:p>
        </w:tc>
        <w:tc>
          <w:tcPr>
            <w:tcW w:w="980" w:type="dxa"/>
            <w:vAlign w:val="center"/>
          </w:tcPr>
          <w:p w14:paraId="6D8E935A" w14:textId="77777777" w:rsidR="006D166B" w:rsidRDefault="00000000">
            <w:pPr>
              <w:jc w:val="center"/>
            </w:pPr>
            <w:r>
              <w:rPr>
                <w:rFonts w:ascii="Times New Roman" w:hAnsi="Times New Roman"/>
              </w:rPr>
              <w:t>High</w:t>
            </w:r>
          </w:p>
        </w:tc>
      </w:tr>
      <w:tr w:rsidR="004822A9" w14:paraId="1CA294CF" w14:textId="77777777" w:rsidTr="004822A9">
        <w:trPr>
          <w:jc w:val="center"/>
        </w:trPr>
        <w:tc>
          <w:tcPr>
            <w:tcW w:w="2731" w:type="dxa"/>
            <w:vAlign w:val="center"/>
          </w:tcPr>
          <w:p w14:paraId="53506719" w14:textId="77777777" w:rsidR="006D166B" w:rsidRDefault="00000000">
            <w:pPr>
              <w:jc w:val="center"/>
            </w:pPr>
            <w:r>
              <w:rPr>
                <w:rFonts w:ascii="Times New Roman" w:hAnsi="Times New Roman"/>
              </w:rPr>
              <w:t>Nuclear</w:t>
            </w:r>
          </w:p>
        </w:tc>
        <w:tc>
          <w:tcPr>
            <w:tcW w:w="1057" w:type="dxa"/>
            <w:vAlign w:val="center"/>
          </w:tcPr>
          <w:p w14:paraId="4E901322" w14:textId="77777777" w:rsidR="006D166B" w:rsidRDefault="00000000">
            <w:pPr>
              <w:jc w:val="center"/>
            </w:pPr>
            <w:r>
              <w:rPr>
                <w:rFonts w:ascii="Times New Roman" w:hAnsi="Times New Roman"/>
              </w:rPr>
              <w:t>76.84299965101386</w:t>
            </w:r>
          </w:p>
        </w:tc>
        <w:tc>
          <w:tcPr>
            <w:tcW w:w="1058" w:type="dxa"/>
            <w:vAlign w:val="center"/>
          </w:tcPr>
          <w:p w14:paraId="083ACC28" w14:textId="77777777" w:rsidR="006D166B" w:rsidRDefault="00000000">
            <w:pPr>
              <w:jc w:val="center"/>
            </w:pPr>
            <w:r>
              <w:rPr>
                <w:rFonts w:ascii="Times New Roman" w:hAnsi="Times New Roman"/>
              </w:rPr>
              <w:t>14.745361747388456</w:t>
            </w:r>
          </w:p>
        </w:tc>
        <w:tc>
          <w:tcPr>
            <w:tcW w:w="1058" w:type="dxa"/>
            <w:vAlign w:val="center"/>
          </w:tcPr>
          <w:p w14:paraId="52B6D4F9" w14:textId="77777777" w:rsidR="006D166B" w:rsidRDefault="00000000">
            <w:pPr>
              <w:jc w:val="center"/>
            </w:pPr>
            <w:r>
              <w:rPr>
                <w:rFonts w:ascii="Times New Roman" w:hAnsi="Times New Roman"/>
              </w:rPr>
              <w:t>14.386543801273177</w:t>
            </w:r>
          </w:p>
        </w:tc>
        <w:tc>
          <w:tcPr>
            <w:tcW w:w="1058" w:type="dxa"/>
            <w:vAlign w:val="center"/>
          </w:tcPr>
          <w:p w14:paraId="4B15485F" w14:textId="77777777" w:rsidR="006D166B" w:rsidRDefault="00000000">
            <w:pPr>
              <w:jc w:val="center"/>
            </w:pPr>
            <w:r>
              <w:rPr>
                <w:rFonts w:ascii="Times New Roman" w:hAnsi="Times New Roman"/>
              </w:rPr>
              <w:t>1.750391828075402</w:t>
            </w:r>
          </w:p>
        </w:tc>
        <w:tc>
          <w:tcPr>
            <w:tcW w:w="1058" w:type="dxa"/>
            <w:vAlign w:val="center"/>
          </w:tcPr>
          <w:p w14:paraId="0A863E48" w14:textId="77777777" w:rsidR="006D166B" w:rsidRDefault="00000000">
            <w:pPr>
              <w:jc w:val="center"/>
            </w:pPr>
            <w:r>
              <w:rPr>
                <w:rFonts w:ascii="Times New Roman" w:hAnsi="Times New Roman"/>
              </w:rPr>
              <w:t>2.0087812301795194</w:t>
            </w:r>
          </w:p>
        </w:tc>
        <w:tc>
          <w:tcPr>
            <w:tcW w:w="1082" w:type="dxa"/>
            <w:vAlign w:val="center"/>
          </w:tcPr>
          <w:p w14:paraId="5B0FF47F" w14:textId="77777777" w:rsidR="006D166B" w:rsidRDefault="00000000">
            <w:pPr>
              <w:jc w:val="center"/>
            </w:pPr>
            <w:r>
              <w:rPr>
                <w:rFonts w:ascii="Times New Roman" w:hAnsi="Times New Roman"/>
              </w:rPr>
              <w:t>6.30456379880294</w:t>
            </w:r>
          </w:p>
        </w:tc>
        <w:tc>
          <w:tcPr>
            <w:tcW w:w="793" w:type="dxa"/>
            <w:vAlign w:val="center"/>
          </w:tcPr>
          <w:p w14:paraId="0E2389A7" w14:textId="77777777" w:rsidR="006D166B" w:rsidRDefault="00000000">
            <w:pPr>
              <w:jc w:val="center"/>
            </w:pPr>
            <w:r>
              <w:rPr>
                <w:rFonts w:ascii="Times New Roman" w:hAnsi="Times New Roman"/>
              </w:rPr>
              <w:t>Middle</w:t>
            </w:r>
          </w:p>
        </w:tc>
        <w:tc>
          <w:tcPr>
            <w:tcW w:w="980" w:type="dxa"/>
            <w:vAlign w:val="center"/>
          </w:tcPr>
          <w:p w14:paraId="04647329" w14:textId="77777777" w:rsidR="006D166B" w:rsidRDefault="00000000">
            <w:pPr>
              <w:jc w:val="center"/>
            </w:pPr>
            <w:r>
              <w:rPr>
                <w:rFonts w:ascii="Times New Roman" w:hAnsi="Times New Roman"/>
              </w:rPr>
              <w:t>Low</w:t>
            </w:r>
          </w:p>
        </w:tc>
      </w:tr>
      <w:tr w:rsidR="004822A9" w14:paraId="7B8A55BF" w14:textId="77777777" w:rsidTr="004822A9">
        <w:trPr>
          <w:jc w:val="center"/>
        </w:trPr>
        <w:tc>
          <w:tcPr>
            <w:tcW w:w="2731" w:type="dxa"/>
            <w:vAlign w:val="center"/>
          </w:tcPr>
          <w:p w14:paraId="2433836C" w14:textId="77777777" w:rsidR="006D166B" w:rsidRDefault="00000000">
            <w:pPr>
              <w:jc w:val="center"/>
            </w:pPr>
            <w:r>
              <w:rPr>
                <w:rFonts w:ascii="Times New Roman" w:hAnsi="Times New Roman"/>
              </w:rPr>
              <w:lastRenderedPageBreak/>
              <w:t>Joint</w:t>
            </w:r>
          </w:p>
        </w:tc>
        <w:tc>
          <w:tcPr>
            <w:tcW w:w="1057" w:type="dxa"/>
            <w:vAlign w:val="center"/>
          </w:tcPr>
          <w:p w14:paraId="67457EE1" w14:textId="77777777" w:rsidR="006D166B" w:rsidRDefault="00000000">
            <w:pPr>
              <w:jc w:val="center"/>
            </w:pPr>
            <w:r>
              <w:rPr>
                <w:rFonts w:ascii="Times New Roman" w:hAnsi="Times New Roman"/>
              </w:rPr>
              <w:t>87.82638475201524</w:t>
            </w:r>
          </w:p>
        </w:tc>
        <w:tc>
          <w:tcPr>
            <w:tcW w:w="1058" w:type="dxa"/>
            <w:vAlign w:val="center"/>
          </w:tcPr>
          <w:p w14:paraId="702163DD" w14:textId="77777777" w:rsidR="006D166B" w:rsidRDefault="00000000">
            <w:pPr>
              <w:jc w:val="center"/>
            </w:pPr>
            <w:r>
              <w:rPr>
                <w:rFonts w:ascii="Times New Roman" w:hAnsi="Times New Roman"/>
              </w:rPr>
              <w:t>35.91962016037145</w:t>
            </w:r>
          </w:p>
        </w:tc>
        <w:tc>
          <w:tcPr>
            <w:tcW w:w="1058" w:type="dxa"/>
            <w:vAlign w:val="center"/>
          </w:tcPr>
          <w:p w14:paraId="4C01053A" w14:textId="77777777" w:rsidR="006D166B" w:rsidRDefault="00000000">
            <w:pPr>
              <w:jc w:val="center"/>
            </w:pPr>
            <w:r>
              <w:rPr>
                <w:rFonts w:ascii="Times New Roman" w:hAnsi="Times New Roman"/>
              </w:rPr>
              <w:t>31.38518025818465</w:t>
            </w:r>
          </w:p>
        </w:tc>
        <w:tc>
          <w:tcPr>
            <w:tcW w:w="1058" w:type="dxa"/>
            <w:vAlign w:val="center"/>
          </w:tcPr>
          <w:p w14:paraId="5E326A4B" w14:textId="77777777" w:rsidR="006D166B" w:rsidRDefault="00000000">
            <w:pPr>
              <w:jc w:val="center"/>
            </w:pPr>
            <w:r>
              <w:rPr>
                <w:rFonts w:ascii="Times New Roman" w:hAnsi="Times New Roman"/>
              </w:rPr>
              <w:t>2.9016651071703334</w:t>
            </w:r>
          </w:p>
        </w:tc>
        <w:tc>
          <w:tcPr>
            <w:tcW w:w="1058" w:type="dxa"/>
            <w:vAlign w:val="center"/>
          </w:tcPr>
          <w:p w14:paraId="4F24B27C" w14:textId="77777777" w:rsidR="006D166B" w:rsidRDefault="00000000">
            <w:pPr>
              <w:jc w:val="center"/>
            </w:pPr>
            <w:r>
              <w:rPr>
                <w:rFonts w:ascii="Times New Roman" w:hAnsi="Times New Roman"/>
              </w:rPr>
              <w:t>0.6177594993325648</w:t>
            </w:r>
          </w:p>
        </w:tc>
        <w:tc>
          <w:tcPr>
            <w:tcW w:w="1082" w:type="dxa"/>
            <w:vAlign w:val="center"/>
          </w:tcPr>
          <w:p w14:paraId="4DE026D2" w14:textId="77777777" w:rsidR="006D166B" w:rsidRDefault="00000000">
            <w:pPr>
              <w:jc w:val="center"/>
            </w:pPr>
            <w:r>
              <w:rPr>
                <w:rFonts w:ascii="Times New Roman" w:hAnsi="Times New Roman"/>
              </w:rPr>
              <w:t>8.80446962203784</w:t>
            </w:r>
          </w:p>
        </w:tc>
        <w:tc>
          <w:tcPr>
            <w:tcW w:w="793" w:type="dxa"/>
            <w:vAlign w:val="center"/>
          </w:tcPr>
          <w:p w14:paraId="2B3E3615" w14:textId="77777777" w:rsidR="006D166B" w:rsidRDefault="00000000">
            <w:pPr>
              <w:jc w:val="center"/>
            </w:pPr>
            <w:r>
              <w:rPr>
                <w:rFonts w:ascii="Times New Roman" w:hAnsi="Times New Roman"/>
              </w:rPr>
              <w:t>High</w:t>
            </w:r>
          </w:p>
        </w:tc>
        <w:tc>
          <w:tcPr>
            <w:tcW w:w="980" w:type="dxa"/>
            <w:vAlign w:val="center"/>
          </w:tcPr>
          <w:p w14:paraId="0CAD9DC5" w14:textId="77777777" w:rsidR="006D166B" w:rsidRDefault="00000000">
            <w:pPr>
              <w:jc w:val="center"/>
            </w:pPr>
            <w:r>
              <w:rPr>
                <w:rFonts w:ascii="Times New Roman" w:hAnsi="Times New Roman"/>
              </w:rPr>
              <w:t>High</w:t>
            </w:r>
          </w:p>
        </w:tc>
      </w:tr>
      <w:tr w:rsidR="004822A9" w14:paraId="36AE28C3" w14:textId="77777777" w:rsidTr="004822A9">
        <w:trPr>
          <w:jc w:val="center"/>
        </w:trPr>
        <w:tc>
          <w:tcPr>
            <w:tcW w:w="2731" w:type="dxa"/>
            <w:vAlign w:val="center"/>
          </w:tcPr>
          <w:p w14:paraId="05086FA9" w14:textId="77777777" w:rsidR="006D166B" w:rsidRDefault="00000000">
            <w:pPr>
              <w:jc w:val="center"/>
            </w:pPr>
            <w:r>
              <w:rPr>
                <w:rFonts w:ascii="Times New Roman" w:hAnsi="Times New Roman"/>
              </w:rPr>
              <w:t>Nuclear</w:t>
            </w:r>
          </w:p>
        </w:tc>
        <w:tc>
          <w:tcPr>
            <w:tcW w:w="1057" w:type="dxa"/>
            <w:vAlign w:val="center"/>
          </w:tcPr>
          <w:p w14:paraId="2FB04FD5" w14:textId="77777777" w:rsidR="006D166B" w:rsidRDefault="00000000">
            <w:pPr>
              <w:jc w:val="center"/>
            </w:pPr>
            <w:r>
              <w:rPr>
                <w:rFonts w:ascii="Times New Roman" w:hAnsi="Times New Roman"/>
              </w:rPr>
              <w:t>66.54269656452021</w:t>
            </w:r>
          </w:p>
        </w:tc>
        <w:tc>
          <w:tcPr>
            <w:tcW w:w="1058" w:type="dxa"/>
            <w:vAlign w:val="center"/>
          </w:tcPr>
          <w:p w14:paraId="19F36304" w14:textId="77777777" w:rsidR="006D166B" w:rsidRDefault="00000000">
            <w:pPr>
              <w:jc w:val="center"/>
            </w:pPr>
            <w:r>
              <w:rPr>
                <w:rFonts w:ascii="Times New Roman" w:hAnsi="Times New Roman"/>
              </w:rPr>
              <w:t>24.051782265613213</w:t>
            </w:r>
          </w:p>
        </w:tc>
        <w:tc>
          <w:tcPr>
            <w:tcW w:w="1058" w:type="dxa"/>
            <w:vAlign w:val="center"/>
          </w:tcPr>
          <w:p w14:paraId="292A529E" w14:textId="77777777" w:rsidR="006D166B" w:rsidRDefault="00000000">
            <w:pPr>
              <w:jc w:val="center"/>
            </w:pPr>
            <w:r>
              <w:rPr>
                <w:rFonts w:ascii="Times New Roman" w:hAnsi="Times New Roman"/>
              </w:rPr>
              <w:t>23.16103687106292</w:t>
            </w:r>
          </w:p>
        </w:tc>
        <w:tc>
          <w:tcPr>
            <w:tcW w:w="1058" w:type="dxa"/>
            <w:vAlign w:val="center"/>
          </w:tcPr>
          <w:p w14:paraId="57B039C9" w14:textId="77777777" w:rsidR="006D166B" w:rsidRDefault="00000000">
            <w:pPr>
              <w:jc w:val="center"/>
            </w:pPr>
            <w:r>
              <w:rPr>
                <w:rFonts w:ascii="Times New Roman" w:hAnsi="Times New Roman"/>
              </w:rPr>
              <w:t>1.771102601303429</w:t>
            </w:r>
          </w:p>
        </w:tc>
        <w:tc>
          <w:tcPr>
            <w:tcW w:w="1058" w:type="dxa"/>
            <w:vAlign w:val="center"/>
          </w:tcPr>
          <w:p w14:paraId="1EA5AB50" w14:textId="77777777" w:rsidR="006D166B" w:rsidRDefault="00000000">
            <w:pPr>
              <w:jc w:val="center"/>
            </w:pPr>
            <w:r>
              <w:rPr>
                <w:rFonts w:ascii="Times New Roman" w:hAnsi="Times New Roman"/>
              </w:rPr>
              <w:t>3.136054919368841</w:t>
            </w:r>
          </w:p>
        </w:tc>
        <w:tc>
          <w:tcPr>
            <w:tcW w:w="1082" w:type="dxa"/>
            <w:vAlign w:val="center"/>
          </w:tcPr>
          <w:p w14:paraId="54A9E6FD" w14:textId="77777777" w:rsidR="006D166B" w:rsidRDefault="00000000">
            <w:pPr>
              <w:jc w:val="center"/>
            </w:pPr>
            <w:r>
              <w:rPr>
                <w:rFonts w:ascii="Times New Roman" w:hAnsi="Times New Roman"/>
              </w:rPr>
              <w:t>7.156963740745831</w:t>
            </w:r>
          </w:p>
        </w:tc>
        <w:tc>
          <w:tcPr>
            <w:tcW w:w="793" w:type="dxa"/>
            <w:vAlign w:val="center"/>
          </w:tcPr>
          <w:p w14:paraId="150F6A54" w14:textId="77777777" w:rsidR="006D166B" w:rsidRDefault="00000000">
            <w:pPr>
              <w:jc w:val="center"/>
            </w:pPr>
            <w:r>
              <w:rPr>
                <w:rFonts w:ascii="Times New Roman" w:hAnsi="Times New Roman"/>
              </w:rPr>
              <w:t>Middle</w:t>
            </w:r>
          </w:p>
        </w:tc>
        <w:tc>
          <w:tcPr>
            <w:tcW w:w="980" w:type="dxa"/>
            <w:vAlign w:val="center"/>
          </w:tcPr>
          <w:p w14:paraId="0B6EDA02" w14:textId="77777777" w:rsidR="006D166B" w:rsidRDefault="00000000">
            <w:pPr>
              <w:jc w:val="center"/>
            </w:pPr>
            <w:r>
              <w:rPr>
                <w:rFonts w:ascii="Times New Roman" w:hAnsi="Times New Roman"/>
              </w:rPr>
              <w:t>Moderate</w:t>
            </w:r>
          </w:p>
        </w:tc>
      </w:tr>
      <w:tr w:rsidR="004822A9" w14:paraId="2FE4432C" w14:textId="77777777" w:rsidTr="004822A9">
        <w:trPr>
          <w:jc w:val="center"/>
        </w:trPr>
        <w:tc>
          <w:tcPr>
            <w:tcW w:w="2731" w:type="dxa"/>
            <w:vAlign w:val="center"/>
          </w:tcPr>
          <w:p w14:paraId="525E96DB" w14:textId="77777777" w:rsidR="006D166B" w:rsidRDefault="00000000">
            <w:pPr>
              <w:jc w:val="center"/>
            </w:pPr>
            <w:r>
              <w:rPr>
                <w:rFonts w:ascii="Times New Roman" w:hAnsi="Times New Roman"/>
              </w:rPr>
              <w:t>Joint</w:t>
            </w:r>
          </w:p>
        </w:tc>
        <w:tc>
          <w:tcPr>
            <w:tcW w:w="1057" w:type="dxa"/>
            <w:vAlign w:val="center"/>
          </w:tcPr>
          <w:p w14:paraId="11CE3D7B" w14:textId="77777777" w:rsidR="006D166B" w:rsidRDefault="00000000">
            <w:pPr>
              <w:jc w:val="center"/>
            </w:pPr>
            <w:r>
              <w:rPr>
                <w:rFonts w:ascii="Times New Roman" w:hAnsi="Times New Roman"/>
              </w:rPr>
              <w:t>84.89384225472507</w:t>
            </w:r>
          </w:p>
        </w:tc>
        <w:tc>
          <w:tcPr>
            <w:tcW w:w="1058" w:type="dxa"/>
            <w:vAlign w:val="center"/>
          </w:tcPr>
          <w:p w14:paraId="30195D12" w14:textId="77777777" w:rsidR="006D166B" w:rsidRDefault="00000000">
            <w:pPr>
              <w:jc w:val="center"/>
            </w:pPr>
            <w:r>
              <w:rPr>
                <w:rFonts w:ascii="Times New Roman" w:hAnsi="Times New Roman"/>
              </w:rPr>
              <w:t>31.70726845123869</w:t>
            </w:r>
          </w:p>
        </w:tc>
        <w:tc>
          <w:tcPr>
            <w:tcW w:w="1058" w:type="dxa"/>
            <w:vAlign w:val="center"/>
          </w:tcPr>
          <w:p w14:paraId="581436A8" w14:textId="77777777" w:rsidR="006D166B" w:rsidRDefault="00000000">
            <w:pPr>
              <w:jc w:val="center"/>
            </w:pPr>
            <w:r>
              <w:rPr>
                <w:rFonts w:ascii="Times New Roman" w:hAnsi="Times New Roman"/>
              </w:rPr>
              <w:t>25.711251717671956</w:t>
            </w:r>
          </w:p>
        </w:tc>
        <w:tc>
          <w:tcPr>
            <w:tcW w:w="1058" w:type="dxa"/>
            <w:vAlign w:val="center"/>
          </w:tcPr>
          <w:p w14:paraId="1A81B0F0" w14:textId="77777777" w:rsidR="006D166B" w:rsidRDefault="00000000">
            <w:pPr>
              <w:jc w:val="center"/>
            </w:pPr>
            <w:r>
              <w:rPr>
                <w:rFonts w:ascii="Times New Roman" w:hAnsi="Times New Roman"/>
              </w:rPr>
              <w:t>2.3768084195997186</w:t>
            </w:r>
          </w:p>
        </w:tc>
        <w:tc>
          <w:tcPr>
            <w:tcW w:w="1058" w:type="dxa"/>
            <w:vAlign w:val="center"/>
          </w:tcPr>
          <w:p w14:paraId="7C6D9BDC" w14:textId="77777777" w:rsidR="006D166B" w:rsidRDefault="00000000">
            <w:pPr>
              <w:jc w:val="center"/>
            </w:pPr>
            <w:r>
              <w:rPr>
                <w:rFonts w:ascii="Times New Roman" w:hAnsi="Times New Roman"/>
              </w:rPr>
              <w:t>2.1866169967584907</w:t>
            </w:r>
          </w:p>
        </w:tc>
        <w:tc>
          <w:tcPr>
            <w:tcW w:w="1082" w:type="dxa"/>
            <w:vAlign w:val="center"/>
          </w:tcPr>
          <w:p w14:paraId="14013B5D" w14:textId="77777777" w:rsidR="006D166B" w:rsidRDefault="00000000">
            <w:pPr>
              <w:jc w:val="center"/>
            </w:pPr>
            <w:r>
              <w:rPr>
                <w:rFonts w:ascii="Times New Roman" w:hAnsi="Times New Roman"/>
              </w:rPr>
              <w:t>8.36678869164799</w:t>
            </w:r>
          </w:p>
        </w:tc>
        <w:tc>
          <w:tcPr>
            <w:tcW w:w="793" w:type="dxa"/>
            <w:vAlign w:val="center"/>
          </w:tcPr>
          <w:p w14:paraId="0E4F1CC1" w14:textId="77777777" w:rsidR="006D166B" w:rsidRDefault="00000000">
            <w:pPr>
              <w:jc w:val="center"/>
            </w:pPr>
            <w:r>
              <w:rPr>
                <w:rFonts w:ascii="Times New Roman" w:hAnsi="Times New Roman"/>
              </w:rPr>
              <w:t>Middle</w:t>
            </w:r>
          </w:p>
        </w:tc>
        <w:tc>
          <w:tcPr>
            <w:tcW w:w="980" w:type="dxa"/>
            <w:vAlign w:val="center"/>
          </w:tcPr>
          <w:p w14:paraId="0C0ED3E9" w14:textId="77777777" w:rsidR="006D166B" w:rsidRDefault="00000000">
            <w:pPr>
              <w:jc w:val="center"/>
            </w:pPr>
            <w:r>
              <w:rPr>
                <w:rFonts w:ascii="Times New Roman" w:hAnsi="Times New Roman"/>
              </w:rPr>
              <w:t>High</w:t>
            </w:r>
          </w:p>
        </w:tc>
      </w:tr>
      <w:tr w:rsidR="004822A9" w14:paraId="55D676B9" w14:textId="77777777" w:rsidTr="004822A9">
        <w:trPr>
          <w:jc w:val="center"/>
        </w:trPr>
        <w:tc>
          <w:tcPr>
            <w:tcW w:w="2731" w:type="dxa"/>
            <w:vAlign w:val="center"/>
          </w:tcPr>
          <w:p w14:paraId="62F1CB4B" w14:textId="77777777" w:rsidR="006D166B" w:rsidRDefault="00000000">
            <w:pPr>
              <w:jc w:val="center"/>
            </w:pPr>
            <w:r>
              <w:rPr>
                <w:rFonts w:ascii="Times New Roman" w:hAnsi="Times New Roman"/>
              </w:rPr>
              <w:t>Nuclear</w:t>
            </w:r>
          </w:p>
        </w:tc>
        <w:tc>
          <w:tcPr>
            <w:tcW w:w="1057" w:type="dxa"/>
            <w:vAlign w:val="center"/>
          </w:tcPr>
          <w:p w14:paraId="7110F40E" w14:textId="77777777" w:rsidR="006D166B" w:rsidRDefault="00000000">
            <w:pPr>
              <w:jc w:val="center"/>
            </w:pPr>
            <w:r>
              <w:rPr>
                <w:rFonts w:ascii="Times New Roman" w:hAnsi="Times New Roman"/>
              </w:rPr>
              <w:t>71.11015444624276</w:t>
            </w:r>
          </w:p>
        </w:tc>
        <w:tc>
          <w:tcPr>
            <w:tcW w:w="1058" w:type="dxa"/>
            <w:vAlign w:val="center"/>
          </w:tcPr>
          <w:p w14:paraId="326FA7EF" w14:textId="77777777" w:rsidR="006D166B" w:rsidRDefault="00000000">
            <w:pPr>
              <w:jc w:val="center"/>
            </w:pPr>
            <w:r>
              <w:rPr>
                <w:rFonts w:ascii="Times New Roman" w:hAnsi="Times New Roman"/>
              </w:rPr>
              <w:t>24.269377104698393</w:t>
            </w:r>
          </w:p>
        </w:tc>
        <w:tc>
          <w:tcPr>
            <w:tcW w:w="1058" w:type="dxa"/>
            <w:vAlign w:val="center"/>
          </w:tcPr>
          <w:p w14:paraId="008A5691" w14:textId="77777777" w:rsidR="006D166B" w:rsidRDefault="00000000">
            <w:pPr>
              <w:jc w:val="center"/>
            </w:pPr>
            <w:r>
              <w:rPr>
                <w:rFonts w:ascii="Times New Roman" w:hAnsi="Times New Roman"/>
              </w:rPr>
              <w:t>31.572132320360126</w:t>
            </w:r>
          </w:p>
        </w:tc>
        <w:tc>
          <w:tcPr>
            <w:tcW w:w="1058" w:type="dxa"/>
            <w:vAlign w:val="center"/>
          </w:tcPr>
          <w:p w14:paraId="5627AAE0" w14:textId="77777777" w:rsidR="006D166B" w:rsidRDefault="00000000">
            <w:pPr>
              <w:jc w:val="center"/>
            </w:pPr>
            <w:r>
              <w:rPr>
                <w:rFonts w:ascii="Times New Roman" w:hAnsi="Times New Roman"/>
              </w:rPr>
              <w:t>1.5431062763112973</w:t>
            </w:r>
          </w:p>
        </w:tc>
        <w:tc>
          <w:tcPr>
            <w:tcW w:w="1058" w:type="dxa"/>
            <w:vAlign w:val="center"/>
          </w:tcPr>
          <w:p w14:paraId="4AD3480A" w14:textId="77777777" w:rsidR="006D166B" w:rsidRDefault="00000000">
            <w:pPr>
              <w:jc w:val="center"/>
            </w:pPr>
            <w:r>
              <w:rPr>
                <w:rFonts w:ascii="Times New Roman" w:hAnsi="Times New Roman"/>
              </w:rPr>
              <w:t>2.239181430545205</w:t>
            </w:r>
          </w:p>
        </w:tc>
        <w:tc>
          <w:tcPr>
            <w:tcW w:w="1082" w:type="dxa"/>
            <w:vAlign w:val="center"/>
          </w:tcPr>
          <w:p w14:paraId="267F85D2" w14:textId="77777777" w:rsidR="006D166B" w:rsidRDefault="00000000">
            <w:pPr>
              <w:jc w:val="center"/>
            </w:pPr>
            <w:r>
              <w:rPr>
                <w:rFonts w:ascii="Times New Roman" w:hAnsi="Times New Roman"/>
              </w:rPr>
              <w:t>3.163153749915708</w:t>
            </w:r>
          </w:p>
        </w:tc>
        <w:tc>
          <w:tcPr>
            <w:tcW w:w="793" w:type="dxa"/>
            <w:vAlign w:val="center"/>
          </w:tcPr>
          <w:p w14:paraId="053D8922" w14:textId="77777777" w:rsidR="006D166B" w:rsidRDefault="00000000">
            <w:pPr>
              <w:jc w:val="center"/>
            </w:pPr>
            <w:r>
              <w:rPr>
                <w:rFonts w:ascii="Times New Roman" w:hAnsi="Times New Roman"/>
              </w:rPr>
              <w:t>Middle</w:t>
            </w:r>
          </w:p>
        </w:tc>
        <w:tc>
          <w:tcPr>
            <w:tcW w:w="980" w:type="dxa"/>
            <w:vAlign w:val="center"/>
          </w:tcPr>
          <w:p w14:paraId="24C2878A" w14:textId="77777777" w:rsidR="006D166B" w:rsidRDefault="00000000">
            <w:pPr>
              <w:jc w:val="center"/>
            </w:pPr>
            <w:r>
              <w:rPr>
                <w:rFonts w:ascii="Times New Roman" w:hAnsi="Times New Roman"/>
              </w:rPr>
              <w:t>Moderate</w:t>
            </w:r>
          </w:p>
        </w:tc>
      </w:tr>
      <w:tr w:rsidR="004822A9" w14:paraId="4E0591E4" w14:textId="77777777" w:rsidTr="004822A9">
        <w:trPr>
          <w:jc w:val="center"/>
        </w:trPr>
        <w:tc>
          <w:tcPr>
            <w:tcW w:w="2731" w:type="dxa"/>
            <w:vAlign w:val="center"/>
          </w:tcPr>
          <w:p w14:paraId="1F957CE3" w14:textId="77777777" w:rsidR="006D166B" w:rsidRDefault="00000000">
            <w:pPr>
              <w:jc w:val="center"/>
            </w:pPr>
            <w:r>
              <w:rPr>
                <w:rFonts w:ascii="Times New Roman" w:hAnsi="Times New Roman"/>
              </w:rPr>
              <w:t>Single-Parent</w:t>
            </w:r>
          </w:p>
        </w:tc>
        <w:tc>
          <w:tcPr>
            <w:tcW w:w="1057" w:type="dxa"/>
            <w:vAlign w:val="center"/>
          </w:tcPr>
          <w:p w14:paraId="44E4D699" w14:textId="77777777" w:rsidR="006D166B" w:rsidRDefault="00000000">
            <w:pPr>
              <w:jc w:val="center"/>
            </w:pPr>
            <w:r>
              <w:rPr>
                <w:rFonts w:ascii="Times New Roman" w:hAnsi="Times New Roman"/>
              </w:rPr>
              <w:t>56.1477183760212</w:t>
            </w:r>
          </w:p>
        </w:tc>
        <w:tc>
          <w:tcPr>
            <w:tcW w:w="1058" w:type="dxa"/>
            <w:vAlign w:val="center"/>
          </w:tcPr>
          <w:p w14:paraId="1A098606" w14:textId="77777777" w:rsidR="006D166B" w:rsidRDefault="00000000">
            <w:pPr>
              <w:jc w:val="center"/>
            </w:pPr>
            <w:r>
              <w:rPr>
                <w:rFonts w:ascii="Times New Roman" w:hAnsi="Times New Roman"/>
              </w:rPr>
              <w:t>22.152179558813966</w:t>
            </w:r>
          </w:p>
        </w:tc>
        <w:tc>
          <w:tcPr>
            <w:tcW w:w="1058" w:type="dxa"/>
            <w:vAlign w:val="center"/>
          </w:tcPr>
          <w:p w14:paraId="7A6750DE" w14:textId="77777777" w:rsidR="006D166B" w:rsidRDefault="00000000">
            <w:pPr>
              <w:jc w:val="center"/>
            </w:pPr>
            <w:r>
              <w:rPr>
                <w:rFonts w:ascii="Times New Roman" w:hAnsi="Times New Roman"/>
              </w:rPr>
              <w:t>22.31780507193795</w:t>
            </w:r>
          </w:p>
        </w:tc>
        <w:tc>
          <w:tcPr>
            <w:tcW w:w="1058" w:type="dxa"/>
            <w:vAlign w:val="center"/>
          </w:tcPr>
          <w:p w14:paraId="689659CB" w14:textId="77777777" w:rsidR="006D166B" w:rsidRDefault="00000000">
            <w:pPr>
              <w:jc w:val="center"/>
            </w:pPr>
            <w:r>
              <w:rPr>
                <w:rFonts w:ascii="Times New Roman" w:hAnsi="Times New Roman"/>
              </w:rPr>
              <w:t>1.8242254434555323</w:t>
            </w:r>
          </w:p>
        </w:tc>
        <w:tc>
          <w:tcPr>
            <w:tcW w:w="1058" w:type="dxa"/>
            <w:vAlign w:val="center"/>
          </w:tcPr>
          <w:p w14:paraId="6AFFB867" w14:textId="77777777" w:rsidR="006D166B" w:rsidRDefault="00000000">
            <w:pPr>
              <w:jc w:val="center"/>
            </w:pPr>
            <w:r>
              <w:rPr>
                <w:rFonts w:ascii="Times New Roman" w:hAnsi="Times New Roman"/>
              </w:rPr>
              <w:t>3.6811465409746154</w:t>
            </w:r>
          </w:p>
        </w:tc>
        <w:tc>
          <w:tcPr>
            <w:tcW w:w="1082" w:type="dxa"/>
            <w:vAlign w:val="center"/>
          </w:tcPr>
          <w:p w14:paraId="6F524AB1" w14:textId="77777777" w:rsidR="006D166B" w:rsidRDefault="00000000">
            <w:pPr>
              <w:jc w:val="center"/>
            </w:pPr>
            <w:r>
              <w:rPr>
                <w:rFonts w:ascii="Times New Roman" w:hAnsi="Times New Roman"/>
              </w:rPr>
              <w:t>5.153921792734174</w:t>
            </w:r>
          </w:p>
        </w:tc>
        <w:tc>
          <w:tcPr>
            <w:tcW w:w="793" w:type="dxa"/>
            <w:vAlign w:val="center"/>
          </w:tcPr>
          <w:p w14:paraId="43084B22" w14:textId="77777777" w:rsidR="006D166B" w:rsidRDefault="00000000">
            <w:pPr>
              <w:jc w:val="center"/>
            </w:pPr>
            <w:r>
              <w:rPr>
                <w:rFonts w:ascii="Times New Roman" w:hAnsi="Times New Roman"/>
              </w:rPr>
              <w:t>Middle</w:t>
            </w:r>
          </w:p>
        </w:tc>
        <w:tc>
          <w:tcPr>
            <w:tcW w:w="980" w:type="dxa"/>
            <w:vAlign w:val="center"/>
          </w:tcPr>
          <w:p w14:paraId="3037214F" w14:textId="77777777" w:rsidR="006D166B" w:rsidRDefault="00000000">
            <w:pPr>
              <w:jc w:val="center"/>
            </w:pPr>
            <w:r>
              <w:rPr>
                <w:rFonts w:ascii="Times New Roman" w:hAnsi="Times New Roman"/>
              </w:rPr>
              <w:t>Low</w:t>
            </w:r>
          </w:p>
        </w:tc>
      </w:tr>
      <w:tr w:rsidR="004822A9" w14:paraId="03F8FD10" w14:textId="77777777" w:rsidTr="004822A9">
        <w:trPr>
          <w:jc w:val="center"/>
        </w:trPr>
        <w:tc>
          <w:tcPr>
            <w:tcW w:w="2731" w:type="dxa"/>
            <w:vAlign w:val="center"/>
          </w:tcPr>
          <w:p w14:paraId="46BAA887" w14:textId="77777777" w:rsidR="006D166B" w:rsidRDefault="00000000">
            <w:pPr>
              <w:jc w:val="center"/>
            </w:pPr>
            <w:r>
              <w:rPr>
                <w:rFonts w:ascii="Times New Roman" w:hAnsi="Times New Roman"/>
              </w:rPr>
              <w:t>Nuclear</w:t>
            </w:r>
          </w:p>
        </w:tc>
        <w:tc>
          <w:tcPr>
            <w:tcW w:w="1057" w:type="dxa"/>
            <w:vAlign w:val="center"/>
          </w:tcPr>
          <w:p w14:paraId="01E00E93" w14:textId="77777777" w:rsidR="006D166B" w:rsidRDefault="00000000">
            <w:pPr>
              <w:jc w:val="center"/>
            </w:pPr>
            <w:r>
              <w:rPr>
                <w:rFonts w:ascii="Times New Roman" w:hAnsi="Times New Roman"/>
              </w:rPr>
              <w:t>61.93623798187866</w:t>
            </w:r>
          </w:p>
        </w:tc>
        <w:tc>
          <w:tcPr>
            <w:tcW w:w="1058" w:type="dxa"/>
            <w:vAlign w:val="center"/>
          </w:tcPr>
          <w:p w14:paraId="0B9BD47A" w14:textId="77777777" w:rsidR="006D166B" w:rsidRDefault="00000000">
            <w:pPr>
              <w:jc w:val="center"/>
            </w:pPr>
            <w:r>
              <w:rPr>
                <w:rFonts w:ascii="Times New Roman" w:hAnsi="Times New Roman"/>
              </w:rPr>
              <w:t>24.248450456384923</w:t>
            </w:r>
          </w:p>
        </w:tc>
        <w:tc>
          <w:tcPr>
            <w:tcW w:w="1058" w:type="dxa"/>
            <w:vAlign w:val="center"/>
          </w:tcPr>
          <w:p w14:paraId="74331334" w14:textId="77777777" w:rsidR="006D166B" w:rsidRDefault="00000000">
            <w:pPr>
              <w:jc w:val="center"/>
            </w:pPr>
            <w:r>
              <w:rPr>
                <w:rFonts w:ascii="Times New Roman" w:hAnsi="Times New Roman"/>
              </w:rPr>
              <w:t>28.892922533284217</w:t>
            </w:r>
          </w:p>
        </w:tc>
        <w:tc>
          <w:tcPr>
            <w:tcW w:w="1058" w:type="dxa"/>
            <w:vAlign w:val="center"/>
          </w:tcPr>
          <w:p w14:paraId="66749C47" w14:textId="77777777" w:rsidR="006D166B" w:rsidRDefault="00000000">
            <w:pPr>
              <w:jc w:val="center"/>
            </w:pPr>
            <w:r>
              <w:rPr>
                <w:rFonts w:ascii="Times New Roman" w:hAnsi="Times New Roman"/>
              </w:rPr>
              <w:t>0.3876707663708281</w:t>
            </w:r>
          </w:p>
        </w:tc>
        <w:tc>
          <w:tcPr>
            <w:tcW w:w="1058" w:type="dxa"/>
            <w:vAlign w:val="center"/>
          </w:tcPr>
          <w:p w14:paraId="229C3E2A" w14:textId="77777777" w:rsidR="006D166B" w:rsidRDefault="00000000">
            <w:pPr>
              <w:jc w:val="center"/>
            </w:pPr>
            <w:r>
              <w:rPr>
                <w:rFonts w:ascii="Times New Roman" w:hAnsi="Times New Roman"/>
              </w:rPr>
              <w:t>2.8457861923237</w:t>
            </w:r>
          </w:p>
        </w:tc>
        <w:tc>
          <w:tcPr>
            <w:tcW w:w="1082" w:type="dxa"/>
            <w:vAlign w:val="center"/>
          </w:tcPr>
          <w:p w14:paraId="5F099A16" w14:textId="77777777" w:rsidR="006D166B" w:rsidRDefault="00000000">
            <w:pPr>
              <w:jc w:val="center"/>
            </w:pPr>
            <w:r>
              <w:rPr>
                <w:rFonts w:ascii="Times New Roman" w:hAnsi="Times New Roman"/>
              </w:rPr>
              <w:t>8.418147721509529</w:t>
            </w:r>
          </w:p>
        </w:tc>
        <w:tc>
          <w:tcPr>
            <w:tcW w:w="793" w:type="dxa"/>
            <w:vAlign w:val="center"/>
          </w:tcPr>
          <w:p w14:paraId="0E692D1D" w14:textId="77777777" w:rsidR="006D166B" w:rsidRDefault="00000000">
            <w:pPr>
              <w:jc w:val="center"/>
            </w:pPr>
            <w:r>
              <w:rPr>
                <w:rFonts w:ascii="Times New Roman" w:hAnsi="Times New Roman"/>
              </w:rPr>
              <w:t>Low</w:t>
            </w:r>
          </w:p>
        </w:tc>
        <w:tc>
          <w:tcPr>
            <w:tcW w:w="980" w:type="dxa"/>
            <w:vAlign w:val="center"/>
          </w:tcPr>
          <w:p w14:paraId="73F47352" w14:textId="77777777" w:rsidR="006D166B" w:rsidRDefault="00000000">
            <w:pPr>
              <w:jc w:val="center"/>
            </w:pPr>
            <w:r>
              <w:rPr>
                <w:rFonts w:ascii="Times New Roman" w:hAnsi="Times New Roman"/>
              </w:rPr>
              <w:t>Moderate</w:t>
            </w:r>
          </w:p>
        </w:tc>
      </w:tr>
      <w:tr w:rsidR="004822A9" w14:paraId="14201D47" w14:textId="77777777" w:rsidTr="004822A9">
        <w:trPr>
          <w:jc w:val="center"/>
        </w:trPr>
        <w:tc>
          <w:tcPr>
            <w:tcW w:w="2731" w:type="dxa"/>
            <w:vAlign w:val="center"/>
          </w:tcPr>
          <w:p w14:paraId="0211146D" w14:textId="77777777" w:rsidR="006D166B" w:rsidRDefault="00000000">
            <w:pPr>
              <w:jc w:val="center"/>
            </w:pPr>
            <w:r>
              <w:rPr>
                <w:rFonts w:ascii="Times New Roman" w:hAnsi="Times New Roman"/>
              </w:rPr>
              <w:t>Joint</w:t>
            </w:r>
          </w:p>
        </w:tc>
        <w:tc>
          <w:tcPr>
            <w:tcW w:w="1057" w:type="dxa"/>
            <w:vAlign w:val="center"/>
          </w:tcPr>
          <w:p w14:paraId="64494342" w14:textId="77777777" w:rsidR="006D166B" w:rsidRDefault="00000000">
            <w:pPr>
              <w:jc w:val="center"/>
            </w:pPr>
            <w:r>
              <w:rPr>
                <w:rFonts w:ascii="Times New Roman" w:hAnsi="Times New Roman"/>
              </w:rPr>
              <w:t>77.02012686898212</w:t>
            </w:r>
          </w:p>
        </w:tc>
        <w:tc>
          <w:tcPr>
            <w:tcW w:w="1058" w:type="dxa"/>
            <w:vAlign w:val="center"/>
          </w:tcPr>
          <w:p w14:paraId="69A61484" w14:textId="77777777" w:rsidR="006D166B" w:rsidRDefault="00000000">
            <w:pPr>
              <w:jc w:val="center"/>
            </w:pPr>
            <w:r>
              <w:rPr>
                <w:rFonts w:ascii="Times New Roman" w:hAnsi="Times New Roman"/>
              </w:rPr>
              <w:t>33.23766633572645</w:t>
            </w:r>
          </w:p>
        </w:tc>
        <w:tc>
          <w:tcPr>
            <w:tcW w:w="1058" w:type="dxa"/>
            <w:vAlign w:val="center"/>
          </w:tcPr>
          <w:p w14:paraId="236DFF1F" w14:textId="77777777" w:rsidR="006D166B" w:rsidRDefault="00000000">
            <w:pPr>
              <w:jc w:val="center"/>
            </w:pPr>
            <w:r>
              <w:rPr>
                <w:rFonts w:ascii="Times New Roman" w:hAnsi="Times New Roman"/>
              </w:rPr>
              <w:t>20.31919005610304</w:t>
            </w:r>
          </w:p>
        </w:tc>
        <w:tc>
          <w:tcPr>
            <w:tcW w:w="1058" w:type="dxa"/>
            <w:vAlign w:val="center"/>
          </w:tcPr>
          <w:p w14:paraId="4DE102B5" w14:textId="77777777" w:rsidR="006D166B" w:rsidRDefault="00000000">
            <w:pPr>
              <w:jc w:val="center"/>
            </w:pPr>
            <w:r>
              <w:rPr>
                <w:rFonts w:ascii="Times New Roman" w:hAnsi="Times New Roman"/>
              </w:rPr>
              <w:t>2.53291978565432</w:t>
            </w:r>
          </w:p>
        </w:tc>
        <w:tc>
          <w:tcPr>
            <w:tcW w:w="1058" w:type="dxa"/>
            <w:vAlign w:val="center"/>
          </w:tcPr>
          <w:p w14:paraId="4C31A74E" w14:textId="77777777" w:rsidR="006D166B" w:rsidRDefault="00000000">
            <w:pPr>
              <w:jc w:val="center"/>
            </w:pPr>
            <w:r>
              <w:rPr>
                <w:rFonts w:ascii="Times New Roman" w:hAnsi="Times New Roman"/>
              </w:rPr>
              <w:t>1.527571931480439</w:t>
            </w:r>
          </w:p>
        </w:tc>
        <w:tc>
          <w:tcPr>
            <w:tcW w:w="1082" w:type="dxa"/>
            <w:vAlign w:val="center"/>
          </w:tcPr>
          <w:p w14:paraId="27EC351A" w14:textId="77777777" w:rsidR="006D166B" w:rsidRDefault="00000000">
            <w:pPr>
              <w:jc w:val="center"/>
            </w:pPr>
            <w:r>
              <w:rPr>
                <w:rFonts w:ascii="Times New Roman" w:hAnsi="Times New Roman"/>
              </w:rPr>
              <w:t>7.55226408377757</w:t>
            </w:r>
          </w:p>
        </w:tc>
        <w:tc>
          <w:tcPr>
            <w:tcW w:w="793" w:type="dxa"/>
            <w:vAlign w:val="center"/>
          </w:tcPr>
          <w:p w14:paraId="2BBDF126" w14:textId="77777777" w:rsidR="006D166B" w:rsidRDefault="00000000">
            <w:pPr>
              <w:jc w:val="center"/>
            </w:pPr>
            <w:r>
              <w:rPr>
                <w:rFonts w:ascii="Times New Roman" w:hAnsi="Times New Roman"/>
              </w:rPr>
              <w:t>Middle</w:t>
            </w:r>
          </w:p>
        </w:tc>
        <w:tc>
          <w:tcPr>
            <w:tcW w:w="980" w:type="dxa"/>
            <w:vAlign w:val="center"/>
          </w:tcPr>
          <w:p w14:paraId="30D91C51" w14:textId="77777777" w:rsidR="006D166B" w:rsidRDefault="00000000">
            <w:pPr>
              <w:jc w:val="center"/>
            </w:pPr>
            <w:r>
              <w:rPr>
                <w:rFonts w:ascii="Times New Roman" w:hAnsi="Times New Roman"/>
              </w:rPr>
              <w:t>Moderate</w:t>
            </w:r>
          </w:p>
        </w:tc>
      </w:tr>
      <w:tr w:rsidR="004822A9" w14:paraId="77F7AF69" w14:textId="77777777" w:rsidTr="004822A9">
        <w:trPr>
          <w:jc w:val="center"/>
        </w:trPr>
        <w:tc>
          <w:tcPr>
            <w:tcW w:w="2731" w:type="dxa"/>
            <w:vAlign w:val="center"/>
          </w:tcPr>
          <w:p w14:paraId="2F0FFC12" w14:textId="77777777" w:rsidR="006D166B" w:rsidRDefault="00000000">
            <w:pPr>
              <w:jc w:val="center"/>
            </w:pPr>
            <w:r>
              <w:rPr>
                <w:rFonts w:ascii="Times New Roman" w:hAnsi="Times New Roman"/>
              </w:rPr>
              <w:t>Single-Parent</w:t>
            </w:r>
          </w:p>
        </w:tc>
        <w:tc>
          <w:tcPr>
            <w:tcW w:w="1057" w:type="dxa"/>
            <w:vAlign w:val="center"/>
          </w:tcPr>
          <w:p w14:paraId="1345F8C3" w14:textId="77777777" w:rsidR="006D166B" w:rsidRDefault="00000000">
            <w:pPr>
              <w:jc w:val="center"/>
            </w:pPr>
            <w:r>
              <w:rPr>
                <w:rFonts w:ascii="Times New Roman" w:hAnsi="Times New Roman"/>
              </w:rPr>
              <w:t>71.2301272743171</w:t>
            </w:r>
          </w:p>
        </w:tc>
        <w:tc>
          <w:tcPr>
            <w:tcW w:w="1058" w:type="dxa"/>
            <w:vAlign w:val="center"/>
          </w:tcPr>
          <w:p w14:paraId="7E65097B" w14:textId="77777777" w:rsidR="006D166B" w:rsidRDefault="00000000">
            <w:pPr>
              <w:jc w:val="center"/>
            </w:pPr>
            <w:r>
              <w:rPr>
                <w:rFonts w:ascii="Times New Roman" w:hAnsi="Times New Roman"/>
              </w:rPr>
              <w:t>20.61779502218051</w:t>
            </w:r>
          </w:p>
        </w:tc>
        <w:tc>
          <w:tcPr>
            <w:tcW w:w="1058" w:type="dxa"/>
            <w:vAlign w:val="center"/>
          </w:tcPr>
          <w:p w14:paraId="0529C02E" w14:textId="77777777" w:rsidR="006D166B" w:rsidRDefault="00000000">
            <w:pPr>
              <w:jc w:val="center"/>
            </w:pPr>
            <w:r>
              <w:rPr>
                <w:rFonts w:ascii="Times New Roman" w:hAnsi="Times New Roman"/>
              </w:rPr>
              <w:t>25.07274821308269</w:t>
            </w:r>
          </w:p>
        </w:tc>
        <w:tc>
          <w:tcPr>
            <w:tcW w:w="1058" w:type="dxa"/>
            <w:vAlign w:val="center"/>
          </w:tcPr>
          <w:p w14:paraId="2DBE4801" w14:textId="77777777" w:rsidR="006D166B" w:rsidRDefault="00000000">
            <w:pPr>
              <w:jc w:val="center"/>
            </w:pPr>
            <w:r>
              <w:rPr>
                <w:rFonts w:ascii="Times New Roman" w:hAnsi="Times New Roman"/>
              </w:rPr>
              <w:t>2.090749988469274</w:t>
            </w:r>
          </w:p>
        </w:tc>
        <w:tc>
          <w:tcPr>
            <w:tcW w:w="1058" w:type="dxa"/>
            <w:vAlign w:val="center"/>
          </w:tcPr>
          <w:p w14:paraId="77DD170A" w14:textId="77777777" w:rsidR="006D166B" w:rsidRDefault="00000000">
            <w:pPr>
              <w:jc w:val="center"/>
            </w:pPr>
            <w:r>
              <w:rPr>
                <w:rFonts w:ascii="Times New Roman" w:hAnsi="Times New Roman"/>
              </w:rPr>
              <w:t>1.4302304482103223</w:t>
            </w:r>
          </w:p>
        </w:tc>
        <w:tc>
          <w:tcPr>
            <w:tcW w:w="1082" w:type="dxa"/>
            <w:vAlign w:val="center"/>
          </w:tcPr>
          <w:p w14:paraId="77C9E22D" w14:textId="77777777" w:rsidR="006D166B" w:rsidRDefault="00000000">
            <w:pPr>
              <w:jc w:val="center"/>
            </w:pPr>
            <w:r>
              <w:rPr>
                <w:rFonts w:ascii="Times New Roman" w:hAnsi="Times New Roman"/>
              </w:rPr>
              <w:t>6.006189509650332</w:t>
            </w:r>
          </w:p>
        </w:tc>
        <w:tc>
          <w:tcPr>
            <w:tcW w:w="793" w:type="dxa"/>
            <w:vAlign w:val="center"/>
          </w:tcPr>
          <w:p w14:paraId="16F6C8D1" w14:textId="77777777" w:rsidR="006D166B" w:rsidRDefault="00000000">
            <w:pPr>
              <w:jc w:val="center"/>
            </w:pPr>
            <w:r>
              <w:rPr>
                <w:rFonts w:ascii="Times New Roman" w:hAnsi="Times New Roman"/>
              </w:rPr>
              <w:t>Low</w:t>
            </w:r>
          </w:p>
        </w:tc>
        <w:tc>
          <w:tcPr>
            <w:tcW w:w="980" w:type="dxa"/>
            <w:vAlign w:val="center"/>
          </w:tcPr>
          <w:p w14:paraId="1482C621" w14:textId="77777777" w:rsidR="006D166B" w:rsidRDefault="00000000">
            <w:pPr>
              <w:jc w:val="center"/>
            </w:pPr>
            <w:r>
              <w:rPr>
                <w:rFonts w:ascii="Times New Roman" w:hAnsi="Times New Roman"/>
              </w:rPr>
              <w:t>Moderate</w:t>
            </w:r>
          </w:p>
        </w:tc>
      </w:tr>
      <w:tr w:rsidR="004822A9" w14:paraId="330DFDA8" w14:textId="77777777" w:rsidTr="004822A9">
        <w:trPr>
          <w:jc w:val="center"/>
        </w:trPr>
        <w:tc>
          <w:tcPr>
            <w:tcW w:w="2731" w:type="dxa"/>
            <w:vAlign w:val="center"/>
          </w:tcPr>
          <w:p w14:paraId="74113DA9" w14:textId="77777777" w:rsidR="006D166B" w:rsidRDefault="00000000">
            <w:pPr>
              <w:jc w:val="center"/>
            </w:pPr>
            <w:r>
              <w:rPr>
                <w:rFonts w:ascii="Times New Roman" w:hAnsi="Times New Roman"/>
              </w:rPr>
              <w:t>Single-Parent</w:t>
            </w:r>
          </w:p>
        </w:tc>
        <w:tc>
          <w:tcPr>
            <w:tcW w:w="1057" w:type="dxa"/>
            <w:vAlign w:val="center"/>
          </w:tcPr>
          <w:p w14:paraId="54777999" w14:textId="77777777" w:rsidR="006D166B" w:rsidRDefault="00000000">
            <w:pPr>
              <w:jc w:val="center"/>
            </w:pPr>
            <w:r>
              <w:rPr>
                <w:rFonts w:ascii="Times New Roman" w:hAnsi="Times New Roman"/>
              </w:rPr>
              <w:t>64.26596756447758</w:t>
            </w:r>
          </w:p>
        </w:tc>
        <w:tc>
          <w:tcPr>
            <w:tcW w:w="1058" w:type="dxa"/>
            <w:vAlign w:val="center"/>
          </w:tcPr>
          <w:p w14:paraId="0680D081" w14:textId="77777777" w:rsidR="006D166B" w:rsidRDefault="00000000">
            <w:pPr>
              <w:jc w:val="center"/>
            </w:pPr>
            <w:r>
              <w:rPr>
                <w:rFonts w:ascii="Times New Roman" w:hAnsi="Times New Roman"/>
              </w:rPr>
              <w:t>16.601288568630522</w:t>
            </w:r>
          </w:p>
        </w:tc>
        <w:tc>
          <w:tcPr>
            <w:tcW w:w="1058" w:type="dxa"/>
            <w:vAlign w:val="center"/>
          </w:tcPr>
          <w:p w14:paraId="16CBAA40" w14:textId="77777777" w:rsidR="006D166B" w:rsidRDefault="00000000">
            <w:pPr>
              <w:jc w:val="center"/>
            </w:pPr>
            <w:r>
              <w:rPr>
                <w:rFonts w:ascii="Times New Roman" w:hAnsi="Times New Roman"/>
              </w:rPr>
              <w:t>26.658227334893304</w:t>
            </w:r>
          </w:p>
        </w:tc>
        <w:tc>
          <w:tcPr>
            <w:tcW w:w="1058" w:type="dxa"/>
            <w:vAlign w:val="center"/>
          </w:tcPr>
          <w:p w14:paraId="1E4F145F" w14:textId="77777777" w:rsidR="006D166B" w:rsidRDefault="00000000">
            <w:pPr>
              <w:jc w:val="center"/>
            </w:pPr>
            <w:r>
              <w:rPr>
                <w:rFonts w:ascii="Times New Roman" w:hAnsi="Times New Roman"/>
              </w:rPr>
              <w:t>2.333359358226486</w:t>
            </w:r>
          </w:p>
        </w:tc>
        <w:tc>
          <w:tcPr>
            <w:tcW w:w="1058" w:type="dxa"/>
            <w:vAlign w:val="center"/>
          </w:tcPr>
          <w:p w14:paraId="5ACD400D" w14:textId="77777777" w:rsidR="006D166B" w:rsidRDefault="00000000">
            <w:pPr>
              <w:jc w:val="center"/>
            </w:pPr>
            <w:r>
              <w:rPr>
                <w:rFonts w:ascii="Times New Roman" w:hAnsi="Times New Roman"/>
              </w:rPr>
              <w:t>1.0100342987075865</w:t>
            </w:r>
          </w:p>
        </w:tc>
        <w:tc>
          <w:tcPr>
            <w:tcW w:w="1082" w:type="dxa"/>
            <w:vAlign w:val="center"/>
          </w:tcPr>
          <w:p w14:paraId="0F1F0DC4" w14:textId="77777777" w:rsidR="006D166B" w:rsidRDefault="00000000">
            <w:pPr>
              <w:jc w:val="center"/>
            </w:pPr>
            <w:r>
              <w:rPr>
                <w:rFonts w:ascii="Times New Roman" w:hAnsi="Times New Roman"/>
              </w:rPr>
              <w:t>7.349259878753074</w:t>
            </w:r>
          </w:p>
        </w:tc>
        <w:tc>
          <w:tcPr>
            <w:tcW w:w="793" w:type="dxa"/>
            <w:vAlign w:val="center"/>
          </w:tcPr>
          <w:p w14:paraId="355FBFEB" w14:textId="77777777" w:rsidR="006D166B" w:rsidRDefault="00000000">
            <w:pPr>
              <w:jc w:val="center"/>
            </w:pPr>
            <w:r>
              <w:rPr>
                <w:rFonts w:ascii="Times New Roman" w:hAnsi="Times New Roman"/>
              </w:rPr>
              <w:t>Middle</w:t>
            </w:r>
          </w:p>
        </w:tc>
        <w:tc>
          <w:tcPr>
            <w:tcW w:w="980" w:type="dxa"/>
            <w:vAlign w:val="center"/>
          </w:tcPr>
          <w:p w14:paraId="35525830" w14:textId="77777777" w:rsidR="006D166B" w:rsidRDefault="00000000">
            <w:pPr>
              <w:jc w:val="center"/>
            </w:pPr>
            <w:r>
              <w:rPr>
                <w:rFonts w:ascii="Times New Roman" w:hAnsi="Times New Roman"/>
              </w:rPr>
              <w:t>Low</w:t>
            </w:r>
          </w:p>
        </w:tc>
      </w:tr>
      <w:tr w:rsidR="004822A9" w14:paraId="583494FA" w14:textId="77777777" w:rsidTr="004822A9">
        <w:trPr>
          <w:jc w:val="center"/>
        </w:trPr>
        <w:tc>
          <w:tcPr>
            <w:tcW w:w="2731" w:type="dxa"/>
            <w:vAlign w:val="center"/>
          </w:tcPr>
          <w:p w14:paraId="3AC8F62A" w14:textId="77777777" w:rsidR="006D166B" w:rsidRDefault="00000000">
            <w:pPr>
              <w:jc w:val="center"/>
            </w:pPr>
            <w:r>
              <w:rPr>
                <w:rFonts w:ascii="Times New Roman" w:hAnsi="Times New Roman"/>
              </w:rPr>
              <w:t>Joint</w:t>
            </w:r>
          </w:p>
        </w:tc>
        <w:tc>
          <w:tcPr>
            <w:tcW w:w="1057" w:type="dxa"/>
            <w:vAlign w:val="center"/>
          </w:tcPr>
          <w:p w14:paraId="4A9884D2" w14:textId="77777777" w:rsidR="006D166B" w:rsidRDefault="00000000">
            <w:pPr>
              <w:jc w:val="center"/>
            </w:pPr>
            <w:r>
              <w:rPr>
                <w:rFonts w:ascii="Times New Roman" w:hAnsi="Times New Roman"/>
              </w:rPr>
              <w:t>78.97946703410679</w:t>
            </w:r>
          </w:p>
        </w:tc>
        <w:tc>
          <w:tcPr>
            <w:tcW w:w="1058" w:type="dxa"/>
            <w:vAlign w:val="center"/>
          </w:tcPr>
          <w:p w14:paraId="582C44C7" w14:textId="77777777" w:rsidR="006D166B" w:rsidRDefault="00000000">
            <w:pPr>
              <w:jc w:val="center"/>
            </w:pPr>
            <w:r>
              <w:rPr>
                <w:rFonts w:ascii="Times New Roman" w:hAnsi="Times New Roman"/>
              </w:rPr>
              <w:t>22.10971810955614</w:t>
            </w:r>
          </w:p>
        </w:tc>
        <w:tc>
          <w:tcPr>
            <w:tcW w:w="1058" w:type="dxa"/>
            <w:vAlign w:val="center"/>
          </w:tcPr>
          <w:p w14:paraId="355773FD" w14:textId="77777777" w:rsidR="006D166B" w:rsidRDefault="00000000">
            <w:pPr>
              <w:jc w:val="center"/>
            </w:pPr>
            <w:r>
              <w:rPr>
                <w:rFonts w:ascii="Times New Roman" w:hAnsi="Times New Roman"/>
              </w:rPr>
              <w:t>33.168701047193295</w:t>
            </w:r>
          </w:p>
        </w:tc>
        <w:tc>
          <w:tcPr>
            <w:tcW w:w="1058" w:type="dxa"/>
            <w:vAlign w:val="center"/>
          </w:tcPr>
          <w:p w14:paraId="770987C0" w14:textId="77777777" w:rsidR="006D166B" w:rsidRDefault="00000000">
            <w:pPr>
              <w:jc w:val="center"/>
            </w:pPr>
            <w:r>
              <w:rPr>
                <w:rFonts w:ascii="Times New Roman" w:hAnsi="Times New Roman"/>
              </w:rPr>
              <w:t>1.8902124049057196</w:t>
            </w:r>
          </w:p>
        </w:tc>
        <w:tc>
          <w:tcPr>
            <w:tcW w:w="1058" w:type="dxa"/>
            <w:vAlign w:val="center"/>
          </w:tcPr>
          <w:p w14:paraId="43A9BE98" w14:textId="77777777" w:rsidR="006D166B" w:rsidRDefault="00000000">
            <w:pPr>
              <w:jc w:val="center"/>
            </w:pPr>
            <w:r>
              <w:rPr>
                <w:rFonts w:ascii="Times New Roman" w:hAnsi="Times New Roman"/>
              </w:rPr>
              <w:t>2.5091067100162685</w:t>
            </w:r>
          </w:p>
        </w:tc>
        <w:tc>
          <w:tcPr>
            <w:tcW w:w="1082" w:type="dxa"/>
            <w:vAlign w:val="center"/>
          </w:tcPr>
          <w:p w14:paraId="6201B225" w14:textId="77777777" w:rsidR="006D166B" w:rsidRDefault="00000000">
            <w:pPr>
              <w:jc w:val="center"/>
            </w:pPr>
            <w:r>
              <w:rPr>
                <w:rFonts w:ascii="Times New Roman" w:hAnsi="Times New Roman"/>
              </w:rPr>
              <w:t>8.534462761690026</w:t>
            </w:r>
          </w:p>
        </w:tc>
        <w:tc>
          <w:tcPr>
            <w:tcW w:w="793" w:type="dxa"/>
            <w:vAlign w:val="center"/>
          </w:tcPr>
          <w:p w14:paraId="761C28FA" w14:textId="77777777" w:rsidR="006D166B" w:rsidRDefault="00000000">
            <w:pPr>
              <w:jc w:val="center"/>
            </w:pPr>
            <w:r>
              <w:rPr>
                <w:rFonts w:ascii="Times New Roman" w:hAnsi="Times New Roman"/>
              </w:rPr>
              <w:t>Middle</w:t>
            </w:r>
          </w:p>
        </w:tc>
        <w:tc>
          <w:tcPr>
            <w:tcW w:w="980" w:type="dxa"/>
            <w:vAlign w:val="center"/>
          </w:tcPr>
          <w:p w14:paraId="315D0278" w14:textId="77777777" w:rsidR="006D166B" w:rsidRDefault="00000000">
            <w:pPr>
              <w:jc w:val="center"/>
            </w:pPr>
            <w:r>
              <w:rPr>
                <w:rFonts w:ascii="Times New Roman" w:hAnsi="Times New Roman"/>
              </w:rPr>
              <w:t>Moderate</w:t>
            </w:r>
          </w:p>
        </w:tc>
      </w:tr>
      <w:tr w:rsidR="004822A9" w14:paraId="42EC30A4" w14:textId="77777777" w:rsidTr="004822A9">
        <w:trPr>
          <w:jc w:val="center"/>
        </w:trPr>
        <w:tc>
          <w:tcPr>
            <w:tcW w:w="2731" w:type="dxa"/>
            <w:vAlign w:val="center"/>
          </w:tcPr>
          <w:p w14:paraId="74441D6C" w14:textId="77777777" w:rsidR="006D166B" w:rsidRDefault="00000000">
            <w:pPr>
              <w:jc w:val="center"/>
            </w:pPr>
            <w:r>
              <w:rPr>
                <w:rFonts w:ascii="Times New Roman" w:hAnsi="Times New Roman"/>
              </w:rPr>
              <w:lastRenderedPageBreak/>
              <w:t>Joint</w:t>
            </w:r>
          </w:p>
        </w:tc>
        <w:tc>
          <w:tcPr>
            <w:tcW w:w="1057" w:type="dxa"/>
            <w:vAlign w:val="center"/>
          </w:tcPr>
          <w:p w14:paraId="7429B9EF" w14:textId="77777777" w:rsidR="006D166B" w:rsidRDefault="00000000">
            <w:pPr>
              <w:jc w:val="center"/>
            </w:pPr>
            <w:r>
              <w:rPr>
                <w:rFonts w:ascii="Times New Roman" w:hAnsi="Times New Roman"/>
              </w:rPr>
              <w:t>75.07694428274425</w:t>
            </w:r>
          </w:p>
        </w:tc>
        <w:tc>
          <w:tcPr>
            <w:tcW w:w="1058" w:type="dxa"/>
            <w:vAlign w:val="center"/>
          </w:tcPr>
          <w:p w14:paraId="7FCEEFD8" w14:textId="77777777" w:rsidR="006D166B" w:rsidRDefault="00000000">
            <w:pPr>
              <w:jc w:val="center"/>
            </w:pPr>
            <w:r>
              <w:rPr>
                <w:rFonts w:ascii="Times New Roman" w:hAnsi="Times New Roman"/>
              </w:rPr>
              <w:t>34.148159243720286</w:t>
            </w:r>
          </w:p>
        </w:tc>
        <w:tc>
          <w:tcPr>
            <w:tcW w:w="1058" w:type="dxa"/>
            <w:vAlign w:val="center"/>
          </w:tcPr>
          <w:p w14:paraId="40D43292" w14:textId="77777777" w:rsidR="006D166B" w:rsidRDefault="00000000">
            <w:pPr>
              <w:jc w:val="center"/>
            </w:pPr>
            <w:r>
              <w:rPr>
                <w:rFonts w:ascii="Times New Roman" w:hAnsi="Times New Roman"/>
              </w:rPr>
              <w:t>26.575110859736743</w:t>
            </w:r>
          </w:p>
        </w:tc>
        <w:tc>
          <w:tcPr>
            <w:tcW w:w="1058" w:type="dxa"/>
            <w:vAlign w:val="center"/>
          </w:tcPr>
          <w:p w14:paraId="27A4E3AE" w14:textId="77777777" w:rsidR="006D166B" w:rsidRDefault="00000000">
            <w:pPr>
              <w:jc w:val="center"/>
            </w:pPr>
            <w:r>
              <w:rPr>
                <w:rFonts w:ascii="Times New Roman" w:hAnsi="Times New Roman"/>
              </w:rPr>
              <w:t>1.085722730292802</w:t>
            </w:r>
          </w:p>
        </w:tc>
        <w:tc>
          <w:tcPr>
            <w:tcW w:w="1058" w:type="dxa"/>
            <w:vAlign w:val="center"/>
          </w:tcPr>
          <w:p w14:paraId="7BBF5F7A" w14:textId="77777777" w:rsidR="006D166B" w:rsidRDefault="00000000">
            <w:pPr>
              <w:jc w:val="center"/>
            </w:pPr>
            <w:r>
              <w:rPr>
                <w:rFonts w:ascii="Times New Roman" w:hAnsi="Times New Roman"/>
              </w:rPr>
              <w:t>1.3279793353986404</w:t>
            </w:r>
          </w:p>
        </w:tc>
        <w:tc>
          <w:tcPr>
            <w:tcW w:w="1082" w:type="dxa"/>
            <w:vAlign w:val="center"/>
          </w:tcPr>
          <w:p w14:paraId="77BEC048" w14:textId="77777777" w:rsidR="006D166B" w:rsidRDefault="00000000">
            <w:pPr>
              <w:jc w:val="center"/>
            </w:pPr>
            <w:r>
              <w:rPr>
                <w:rFonts w:ascii="Times New Roman" w:hAnsi="Times New Roman"/>
              </w:rPr>
              <w:t>5.913157967790515</w:t>
            </w:r>
          </w:p>
        </w:tc>
        <w:tc>
          <w:tcPr>
            <w:tcW w:w="793" w:type="dxa"/>
            <w:vAlign w:val="center"/>
          </w:tcPr>
          <w:p w14:paraId="6BE378D3" w14:textId="77777777" w:rsidR="006D166B" w:rsidRDefault="00000000">
            <w:pPr>
              <w:jc w:val="center"/>
            </w:pPr>
            <w:r>
              <w:rPr>
                <w:rFonts w:ascii="Times New Roman" w:hAnsi="Times New Roman"/>
              </w:rPr>
              <w:t>Low</w:t>
            </w:r>
          </w:p>
        </w:tc>
        <w:tc>
          <w:tcPr>
            <w:tcW w:w="980" w:type="dxa"/>
            <w:vAlign w:val="center"/>
          </w:tcPr>
          <w:p w14:paraId="109F1B6F" w14:textId="77777777" w:rsidR="006D166B" w:rsidRDefault="00000000">
            <w:pPr>
              <w:jc w:val="center"/>
            </w:pPr>
            <w:r>
              <w:rPr>
                <w:rFonts w:ascii="Times New Roman" w:hAnsi="Times New Roman"/>
              </w:rPr>
              <w:t>Moderate</w:t>
            </w:r>
          </w:p>
        </w:tc>
      </w:tr>
      <w:tr w:rsidR="004822A9" w14:paraId="57E595D0" w14:textId="77777777" w:rsidTr="004822A9">
        <w:trPr>
          <w:jc w:val="center"/>
        </w:trPr>
        <w:tc>
          <w:tcPr>
            <w:tcW w:w="2731" w:type="dxa"/>
            <w:vAlign w:val="center"/>
          </w:tcPr>
          <w:p w14:paraId="7A12C9B5" w14:textId="77777777" w:rsidR="006D166B" w:rsidRDefault="00000000">
            <w:pPr>
              <w:jc w:val="center"/>
            </w:pPr>
            <w:r>
              <w:rPr>
                <w:rFonts w:ascii="Times New Roman" w:hAnsi="Times New Roman"/>
              </w:rPr>
              <w:t>Joint</w:t>
            </w:r>
          </w:p>
        </w:tc>
        <w:tc>
          <w:tcPr>
            <w:tcW w:w="1057" w:type="dxa"/>
            <w:vAlign w:val="center"/>
          </w:tcPr>
          <w:p w14:paraId="3DD1258E" w14:textId="77777777" w:rsidR="006D166B" w:rsidRDefault="00000000">
            <w:pPr>
              <w:jc w:val="center"/>
            </w:pPr>
            <w:r>
              <w:rPr>
                <w:rFonts w:ascii="Times New Roman" w:hAnsi="Times New Roman"/>
              </w:rPr>
              <w:t>78.23612307854059</w:t>
            </w:r>
          </w:p>
        </w:tc>
        <w:tc>
          <w:tcPr>
            <w:tcW w:w="1058" w:type="dxa"/>
            <w:vAlign w:val="center"/>
          </w:tcPr>
          <w:p w14:paraId="1B9A9BB8" w14:textId="77777777" w:rsidR="006D166B" w:rsidRDefault="00000000">
            <w:pPr>
              <w:jc w:val="center"/>
            </w:pPr>
            <w:r>
              <w:rPr>
                <w:rFonts w:ascii="Times New Roman" w:hAnsi="Times New Roman"/>
              </w:rPr>
              <w:t>22.727015666635545</w:t>
            </w:r>
          </w:p>
        </w:tc>
        <w:tc>
          <w:tcPr>
            <w:tcW w:w="1058" w:type="dxa"/>
            <w:vAlign w:val="center"/>
          </w:tcPr>
          <w:p w14:paraId="1554A13C" w14:textId="77777777" w:rsidR="006D166B" w:rsidRDefault="00000000">
            <w:pPr>
              <w:jc w:val="center"/>
            </w:pPr>
            <w:r>
              <w:rPr>
                <w:rFonts w:ascii="Times New Roman" w:hAnsi="Times New Roman"/>
              </w:rPr>
              <w:t>32.60763378254897</w:t>
            </w:r>
          </w:p>
        </w:tc>
        <w:tc>
          <w:tcPr>
            <w:tcW w:w="1058" w:type="dxa"/>
            <w:vAlign w:val="center"/>
          </w:tcPr>
          <w:p w14:paraId="6ABA47E5" w14:textId="77777777" w:rsidR="006D166B" w:rsidRDefault="00000000">
            <w:pPr>
              <w:jc w:val="center"/>
            </w:pPr>
            <w:r>
              <w:rPr>
                <w:rFonts w:ascii="Times New Roman" w:hAnsi="Times New Roman"/>
              </w:rPr>
              <w:t>1.893434894267412</w:t>
            </w:r>
          </w:p>
        </w:tc>
        <w:tc>
          <w:tcPr>
            <w:tcW w:w="1058" w:type="dxa"/>
            <w:vAlign w:val="center"/>
          </w:tcPr>
          <w:p w14:paraId="076518E0" w14:textId="77777777" w:rsidR="006D166B" w:rsidRDefault="00000000">
            <w:pPr>
              <w:jc w:val="center"/>
            </w:pPr>
            <w:r>
              <w:rPr>
                <w:rFonts w:ascii="Times New Roman" w:hAnsi="Times New Roman"/>
              </w:rPr>
              <w:t>1.4790110931374414</w:t>
            </w:r>
          </w:p>
        </w:tc>
        <w:tc>
          <w:tcPr>
            <w:tcW w:w="1082" w:type="dxa"/>
            <w:vAlign w:val="center"/>
          </w:tcPr>
          <w:p w14:paraId="4C780671" w14:textId="77777777" w:rsidR="006D166B" w:rsidRDefault="00000000">
            <w:pPr>
              <w:jc w:val="center"/>
            </w:pPr>
            <w:r>
              <w:rPr>
                <w:rFonts w:ascii="Times New Roman" w:hAnsi="Times New Roman"/>
              </w:rPr>
              <w:t>8.241533823819587</w:t>
            </w:r>
          </w:p>
        </w:tc>
        <w:tc>
          <w:tcPr>
            <w:tcW w:w="793" w:type="dxa"/>
            <w:vAlign w:val="center"/>
          </w:tcPr>
          <w:p w14:paraId="339BF851" w14:textId="77777777" w:rsidR="006D166B" w:rsidRDefault="00000000">
            <w:pPr>
              <w:jc w:val="center"/>
            </w:pPr>
            <w:r>
              <w:rPr>
                <w:rFonts w:ascii="Times New Roman" w:hAnsi="Times New Roman"/>
              </w:rPr>
              <w:t>Middle</w:t>
            </w:r>
          </w:p>
        </w:tc>
        <w:tc>
          <w:tcPr>
            <w:tcW w:w="980" w:type="dxa"/>
            <w:vAlign w:val="center"/>
          </w:tcPr>
          <w:p w14:paraId="0191F80C" w14:textId="77777777" w:rsidR="006D166B" w:rsidRDefault="00000000">
            <w:pPr>
              <w:jc w:val="center"/>
            </w:pPr>
            <w:r>
              <w:rPr>
                <w:rFonts w:ascii="Times New Roman" w:hAnsi="Times New Roman"/>
              </w:rPr>
              <w:t>Moderate</w:t>
            </w:r>
          </w:p>
        </w:tc>
      </w:tr>
      <w:tr w:rsidR="004822A9" w14:paraId="671C8761" w14:textId="77777777" w:rsidTr="004822A9">
        <w:trPr>
          <w:jc w:val="center"/>
        </w:trPr>
        <w:tc>
          <w:tcPr>
            <w:tcW w:w="2731" w:type="dxa"/>
            <w:vAlign w:val="center"/>
          </w:tcPr>
          <w:p w14:paraId="1DB121E9" w14:textId="77777777" w:rsidR="006D166B" w:rsidRDefault="00000000">
            <w:pPr>
              <w:jc w:val="center"/>
            </w:pPr>
            <w:r>
              <w:rPr>
                <w:rFonts w:ascii="Times New Roman" w:hAnsi="Times New Roman"/>
              </w:rPr>
              <w:t>Nuclear</w:t>
            </w:r>
          </w:p>
        </w:tc>
        <w:tc>
          <w:tcPr>
            <w:tcW w:w="1057" w:type="dxa"/>
            <w:vAlign w:val="center"/>
          </w:tcPr>
          <w:p w14:paraId="2F6EA251" w14:textId="77777777" w:rsidR="006D166B" w:rsidRDefault="00000000">
            <w:pPr>
              <w:jc w:val="center"/>
            </w:pPr>
            <w:r>
              <w:rPr>
                <w:rFonts w:ascii="Times New Roman" w:hAnsi="Times New Roman"/>
              </w:rPr>
              <w:t>63.20670824596752</w:t>
            </w:r>
          </w:p>
        </w:tc>
        <w:tc>
          <w:tcPr>
            <w:tcW w:w="1058" w:type="dxa"/>
            <w:vAlign w:val="center"/>
          </w:tcPr>
          <w:p w14:paraId="4255B985" w14:textId="77777777" w:rsidR="006D166B" w:rsidRDefault="00000000">
            <w:pPr>
              <w:jc w:val="center"/>
            </w:pPr>
            <w:r>
              <w:rPr>
                <w:rFonts w:ascii="Times New Roman" w:hAnsi="Times New Roman"/>
              </w:rPr>
              <w:t>29.7045783491612</w:t>
            </w:r>
          </w:p>
        </w:tc>
        <w:tc>
          <w:tcPr>
            <w:tcW w:w="1058" w:type="dxa"/>
            <w:vAlign w:val="center"/>
          </w:tcPr>
          <w:p w14:paraId="6DBAF0B7" w14:textId="77777777" w:rsidR="006D166B" w:rsidRDefault="00000000">
            <w:pPr>
              <w:jc w:val="center"/>
            </w:pPr>
            <w:r>
              <w:rPr>
                <w:rFonts w:ascii="Times New Roman" w:hAnsi="Times New Roman"/>
              </w:rPr>
              <w:t>27.52517520035419</w:t>
            </w:r>
          </w:p>
        </w:tc>
        <w:tc>
          <w:tcPr>
            <w:tcW w:w="1058" w:type="dxa"/>
            <w:vAlign w:val="center"/>
          </w:tcPr>
          <w:p w14:paraId="37B18EAC" w14:textId="77777777" w:rsidR="006D166B" w:rsidRDefault="00000000">
            <w:pPr>
              <w:jc w:val="center"/>
            </w:pPr>
            <w:r>
              <w:rPr>
                <w:rFonts w:ascii="Times New Roman" w:hAnsi="Times New Roman"/>
              </w:rPr>
              <w:t>3.52140651584291</w:t>
            </w:r>
          </w:p>
        </w:tc>
        <w:tc>
          <w:tcPr>
            <w:tcW w:w="1058" w:type="dxa"/>
            <w:vAlign w:val="center"/>
          </w:tcPr>
          <w:p w14:paraId="31BB2F6E" w14:textId="77777777" w:rsidR="006D166B" w:rsidRDefault="00000000">
            <w:pPr>
              <w:jc w:val="center"/>
            </w:pPr>
            <w:r>
              <w:rPr>
                <w:rFonts w:ascii="Times New Roman" w:hAnsi="Times New Roman"/>
              </w:rPr>
              <w:t>2.391927882285448</w:t>
            </w:r>
          </w:p>
        </w:tc>
        <w:tc>
          <w:tcPr>
            <w:tcW w:w="1082" w:type="dxa"/>
            <w:vAlign w:val="center"/>
          </w:tcPr>
          <w:p w14:paraId="75176BB8" w14:textId="77777777" w:rsidR="006D166B" w:rsidRDefault="00000000">
            <w:pPr>
              <w:jc w:val="center"/>
            </w:pPr>
            <w:r>
              <w:rPr>
                <w:rFonts w:ascii="Times New Roman" w:hAnsi="Times New Roman"/>
              </w:rPr>
              <w:t>5.968883312567943</w:t>
            </w:r>
          </w:p>
        </w:tc>
        <w:tc>
          <w:tcPr>
            <w:tcW w:w="793" w:type="dxa"/>
            <w:vAlign w:val="center"/>
          </w:tcPr>
          <w:p w14:paraId="1E8C6D1A" w14:textId="77777777" w:rsidR="006D166B" w:rsidRDefault="00000000">
            <w:pPr>
              <w:jc w:val="center"/>
            </w:pPr>
            <w:r>
              <w:rPr>
                <w:rFonts w:ascii="Times New Roman" w:hAnsi="Times New Roman"/>
              </w:rPr>
              <w:t>High</w:t>
            </w:r>
          </w:p>
        </w:tc>
        <w:tc>
          <w:tcPr>
            <w:tcW w:w="980" w:type="dxa"/>
            <w:vAlign w:val="center"/>
          </w:tcPr>
          <w:p w14:paraId="0C4250A5" w14:textId="77777777" w:rsidR="006D166B" w:rsidRDefault="00000000">
            <w:pPr>
              <w:jc w:val="center"/>
            </w:pPr>
            <w:r>
              <w:rPr>
                <w:rFonts w:ascii="Times New Roman" w:hAnsi="Times New Roman"/>
              </w:rPr>
              <w:t>Moderate</w:t>
            </w:r>
          </w:p>
        </w:tc>
      </w:tr>
      <w:tr w:rsidR="004822A9" w14:paraId="04948A8B" w14:textId="77777777" w:rsidTr="004822A9">
        <w:trPr>
          <w:jc w:val="center"/>
        </w:trPr>
        <w:tc>
          <w:tcPr>
            <w:tcW w:w="2731" w:type="dxa"/>
            <w:vAlign w:val="center"/>
          </w:tcPr>
          <w:p w14:paraId="4C829258" w14:textId="77777777" w:rsidR="006D166B" w:rsidRDefault="00000000">
            <w:pPr>
              <w:jc w:val="center"/>
            </w:pPr>
            <w:r>
              <w:rPr>
                <w:rFonts w:ascii="Times New Roman" w:hAnsi="Times New Roman"/>
              </w:rPr>
              <w:t>Nuclear</w:t>
            </w:r>
          </w:p>
        </w:tc>
        <w:tc>
          <w:tcPr>
            <w:tcW w:w="1057" w:type="dxa"/>
            <w:vAlign w:val="center"/>
          </w:tcPr>
          <w:p w14:paraId="48350858" w14:textId="77777777" w:rsidR="006D166B" w:rsidRDefault="00000000">
            <w:pPr>
              <w:jc w:val="center"/>
            </w:pPr>
            <w:r>
              <w:rPr>
                <w:rFonts w:ascii="Times New Roman" w:hAnsi="Times New Roman"/>
              </w:rPr>
              <w:t>58.8179047500335</w:t>
            </w:r>
          </w:p>
        </w:tc>
        <w:tc>
          <w:tcPr>
            <w:tcW w:w="1058" w:type="dxa"/>
            <w:vAlign w:val="center"/>
          </w:tcPr>
          <w:p w14:paraId="358DF1A9" w14:textId="77777777" w:rsidR="006D166B" w:rsidRDefault="00000000">
            <w:pPr>
              <w:jc w:val="center"/>
            </w:pPr>
            <w:r>
              <w:rPr>
                <w:rFonts w:ascii="Times New Roman" w:hAnsi="Times New Roman"/>
              </w:rPr>
              <w:t>30.309355891749572</w:t>
            </w:r>
          </w:p>
        </w:tc>
        <w:tc>
          <w:tcPr>
            <w:tcW w:w="1058" w:type="dxa"/>
            <w:vAlign w:val="center"/>
          </w:tcPr>
          <w:p w14:paraId="217CA422" w14:textId="77777777" w:rsidR="006D166B" w:rsidRDefault="00000000">
            <w:pPr>
              <w:jc w:val="center"/>
            </w:pPr>
            <w:r>
              <w:rPr>
                <w:rFonts w:ascii="Times New Roman" w:hAnsi="Times New Roman"/>
              </w:rPr>
              <w:t>20.16650550900159</w:t>
            </w:r>
          </w:p>
        </w:tc>
        <w:tc>
          <w:tcPr>
            <w:tcW w:w="1058" w:type="dxa"/>
            <w:vAlign w:val="center"/>
          </w:tcPr>
          <w:p w14:paraId="45B1679F" w14:textId="77777777" w:rsidR="006D166B" w:rsidRDefault="00000000">
            <w:pPr>
              <w:jc w:val="center"/>
            </w:pPr>
            <w:r>
              <w:rPr>
                <w:rFonts w:ascii="Times New Roman" w:hAnsi="Times New Roman"/>
              </w:rPr>
              <w:t>1.6876526229702127</w:t>
            </w:r>
          </w:p>
        </w:tc>
        <w:tc>
          <w:tcPr>
            <w:tcW w:w="1058" w:type="dxa"/>
            <w:vAlign w:val="center"/>
          </w:tcPr>
          <w:p w14:paraId="41E10C3D" w14:textId="77777777" w:rsidR="006D166B" w:rsidRDefault="00000000">
            <w:pPr>
              <w:jc w:val="center"/>
            </w:pPr>
            <w:r>
              <w:rPr>
                <w:rFonts w:ascii="Times New Roman" w:hAnsi="Times New Roman"/>
              </w:rPr>
              <w:t>1.081090841478045</w:t>
            </w:r>
          </w:p>
        </w:tc>
        <w:tc>
          <w:tcPr>
            <w:tcW w:w="1082" w:type="dxa"/>
            <w:vAlign w:val="center"/>
          </w:tcPr>
          <w:p w14:paraId="719F52F4" w14:textId="77777777" w:rsidR="006D166B" w:rsidRDefault="00000000">
            <w:pPr>
              <w:jc w:val="center"/>
            </w:pPr>
            <w:r>
              <w:rPr>
                <w:rFonts w:ascii="Times New Roman" w:hAnsi="Times New Roman"/>
              </w:rPr>
              <w:t>5.408028317669238</w:t>
            </w:r>
          </w:p>
        </w:tc>
        <w:tc>
          <w:tcPr>
            <w:tcW w:w="793" w:type="dxa"/>
            <w:vAlign w:val="center"/>
          </w:tcPr>
          <w:p w14:paraId="083E4FD5" w14:textId="77777777" w:rsidR="006D166B" w:rsidRDefault="00000000">
            <w:pPr>
              <w:jc w:val="center"/>
            </w:pPr>
            <w:r>
              <w:rPr>
                <w:rFonts w:ascii="Times New Roman" w:hAnsi="Times New Roman"/>
              </w:rPr>
              <w:t>Middle</w:t>
            </w:r>
          </w:p>
        </w:tc>
        <w:tc>
          <w:tcPr>
            <w:tcW w:w="980" w:type="dxa"/>
            <w:vAlign w:val="center"/>
          </w:tcPr>
          <w:p w14:paraId="59895526" w14:textId="77777777" w:rsidR="006D166B" w:rsidRDefault="00000000">
            <w:pPr>
              <w:jc w:val="center"/>
            </w:pPr>
            <w:r>
              <w:rPr>
                <w:rFonts w:ascii="Times New Roman" w:hAnsi="Times New Roman"/>
              </w:rPr>
              <w:t>Low</w:t>
            </w:r>
          </w:p>
        </w:tc>
      </w:tr>
      <w:tr w:rsidR="004822A9" w14:paraId="1CEA9CDB" w14:textId="77777777" w:rsidTr="004822A9">
        <w:trPr>
          <w:jc w:val="center"/>
        </w:trPr>
        <w:tc>
          <w:tcPr>
            <w:tcW w:w="2731" w:type="dxa"/>
            <w:vAlign w:val="center"/>
          </w:tcPr>
          <w:p w14:paraId="5193B403" w14:textId="77777777" w:rsidR="006D166B" w:rsidRDefault="00000000">
            <w:pPr>
              <w:jc w:val="center"/>
            </w:pPr>
            <w:r>
              <w:rPr>
                <w:rFonts w:ascii="Times New Roman" w:hAnsi="Times New Roman"/>
              </w:rPr>
              <w:t>Joint</w:t>
            </w:r>
          </w:p>
        </w:tc>
        <w:tc>
          <w:tcPr>
            <w:tcW w:w="1057" w:type="dxa"/>
            <w:vAlign w:val="center"/>
          </w:tcPr>
          <w:p w14:paraId="2A6DB5CD" w14:textId="77777777" w:rsidR="006D166B" w:rsidRDefault="00000000">
            <w:pPr>
              <w:jc w:val="center"/>
            </w:pPr>
            <w:r>
              <w:rPr>
                <w:rFonts w:ascii="Times New Roman" w:hAnsi="Times New Roman"/>
              </w:rPr>
              <w:t>81.86965455494656</w:t>
            </w:r>
          </w:p>
        </w:tc>
        <w:tc>
          <w:tcPr>
            <w:tcW w:w="1058" w:type="dxa"/>
            <w:vAlign w:val="center"/>
          </w:tcPr>
          <w:p w14:paraId="4DE443BA" w14:textId="77777777" w:rsidR="006D166B" w:rsidRDefault="00000000">
            <w:pPr>
              <w:jc w:val="center"/>
            </w:pPr>
            <w:r>
              <w:rPr>
                <w:rFonts w:ascii="Times New Roman" w:hAnsi="Times New Roman"/>
              </w:rPr>
              <w:t>35.27054242462678</w:t>
            </w:r>
          </w:p>
        </w:tc>
        <w:tc>
          <w:tcPr>
            <w:tcW w:w="1058" w:type="dxa"/>
            <w:vAlign w:val="center"/>
          </w:tcPr>
          <w:p w14:paraId="490710A2" w14:textId="77777777" w:rsidR="006D166B" w:rsidRDefault="00000000">
            <w:pPr>
              <w:jc w:val="center"/>
            </w:pPr>
            <w:r>
              <w:rPr>
                <w:rFonts w:ascii="Times New Roman" w:hAnsi="Times New Roman"/>
              </w:rPr>
              <w:t>33.764622608846615</w:t>
            </w:r>
          </w:p>
        </w:tc>
        <w:tc>
          <w:tcPr>
            <w:tcW w:w="1058" w:type="dxa"/>
            <w:vAlign w:val="center"/>
          </w:tcPr>
          <w:p w14:paraId="2F15FD6E" w14:textId="77777777" w:rsidR="006D166B" w:rsidRDefault="00000000">
            <w:pPr>
              <w:jc w:val="center"/>
            </w:pPr>
            <w:r>
              <w:rPr>
                <w:rFonts w:ascii="Times New Roman" w:hAnsi="Times New Roman"/>
              </w:rPr>
              <w:t>3.3542462479278585</w:t>
            </w:r>
          </w:p>
        </w:tc>
        <w:tc>
          <w:tcPr>
            <w:tcW w:w="1058" w:type="dxa"/>
            <w:vAlign w:val="center"/>
          </w:tcPr>
          <w:p w14:paraId="79A831FC" w14:textId="77777777" w:rsidR="006D166B" w:rsidRDefault="00000000">
            <w:pPr>
              <w:jc w:val="center"/>
            </w:pPr>
            <w:r>
              <w:rPr>
                <w:rFonts w:ascii="Times New Roman" w:hAnsi="Times New Roman"/>
              </w:rPr>
              <w:t>2.847575633575002</w:t>
            </w:r>
          </w:p>
        </w:tc>
        <w:tc>
          <w:tcPr>
            <w:tcW w:w="1082" w:type="dxa"/>
            <w:vAlign w:val="center"/>
          </w:tcPr>
          <w:p w14:paraId="44928642" w14:textId="77777777" w:rsidR="006D166B" w:rsidRDefault="00000000">
            <w:pPr>
              <w:jc w:val="center"/>
            </w:pPr>
            <w:r>
              <w:rPr>
                <w:rFonts w:ascii="Times New Roman" w:hAnsi="Times New Roman"/>
              </w:rPr>
              <w:t>10.0</w:t>
            </w:r>
          </w:p>
        </w:tc>
        <w:tc>
          <w:tcPr>
            <w:tcW w:w="793" w:type="dxa"/>
            <w:vAlign w:val="center"/>
          </w:tcPr>
          <w:p w14:paraId="4435799A" w14:textId="77777777" w:rsidR="006D166B" w:rsidRDefault="00000000">
            <w:pPr>
              <w:jc w:val="center"/>
            </w:pPr>
            <w:r>
              <w:rPr>
                <w:rFonts w:ascii="Times New Roman" w:hAnsi="Times New Roman"/>
              </w:rPr>
              <w:t>Low</w:t>
            </w:r>
          </w:p>
        </w:tc>
        <w:tc>
          <w:tcPr>
            <w:tcW w:w="980" w:type="dxa"/>
            <w:vAlign w:val="center"/>
          </w:tcPr>
          <w:p w14:paraId="5286EACD" w14:textId="77777777" w:rsidR="006D166B" w:rsidRDefault="00000000">
            <w:pPr>
              <w:jc w:val="center"/>
            </w:pPr>
            <w:r>
              <w:rPr>
                <w:rFonts w:ascii="Times New Roman" w:hAnsi="Times New Roman"/>
              </w:rPr>
              <w:t>High</w:t>
            </w:r>
          </w:p>
        </w:tc>
      </w:tr>
      <w:tr w:rsidR="004822A9" w14:paraId="630F5F58" w14:textId="77777777" w:rsidTr="004822A9">
        <w:trPr>
          <w:jc w:val="center"/>
        </w:trPr>
        <w:tc>
          <w:tcPr>
            <w:tcW w:w="2731" w:type="dxa"/>
            <w:vAlign w:val="center"/>
          </w:tcPr>
          <w:p w14:paraId="6F9043FD" w14:textId="77777777" w:rsidR="006D166B" w:rsidRDefault="00000000">
            <w:pPr>
              <w:jc w:val="center"/>
            </w:pPr>
            <w:r>
              <w:rPr>
                <w:rFonts w:ascii="Times New Roman" w:hAnsi="Times New Roman"/>
              </w:rPr>
              <w:t>Nuclear</w:t>
            </w:r>
          </w:p>
        </w:tc>
        <w:tc>
          <w:tcPr>
            <w:tcW w:w="1057" w:type="dxa"/>
            <w:vAlign w:val="center"/>
          </w:tcPr>
          <w:p w14:paraId="0C8D373A" w14:textId="77777777" w:rsidR="006D166B" w:rsidRDefault="00000000">
            <w:pPr>
              <w:jc w:val="center"/>
            </w:pPr>
            <w:r>
              <w:rPr>
                <w:rFonts w:ascii="Times New Roman" w:hAnsi="Times New Roman"/>
              </w:rPr>
              <w:t>69.07521152039737</w:t>
            </w:r>
          </w:p>
        </w:tc>
        <w:tc>
          <w:tcPr>
            <w:tcW w:w="1058" w:type="dxa"/>
            <w:vAlign w:val="center"/>
          </w:tcPr>
          <w:p w14:paraId="208C585B" w14:textId="77777777" w:rsidR="006D166B" w:rsidRDefault="00000000">
            <w:pPr>
              <w:jc w:val="center"/>
            </w:pPr>
            <w:r>
              <w:rPr>
                <w:rFonts w:ascii="Times New Roman" w:hAnsi="Times New Roman"/>
              </w:rPr>
              <w:t>25.74009331465555</w:t>
            </w:r>
          </w:p>
        </w:tc>
        <w:tc>
          <w:tcPr>
            <w:tcW w:w="1058" w:type="dxa"/>
            <w:vAlign w:val="center"/>
          </w:tcPr>
          <w:p w14:paraId="43265BF2" w14:textId="77777777" w:rsidR="006D166B" w:rsidRDefault="00000000">
            <w:pPr>
              <w:jc w:val="center"/>
            </w:pPr>
            <w:r>
              <w:rPr>
                <w:rFonts w:ascii="Times New Roman" w:hAnsi="Times New Roman"/>
              </w:rPr>
              <w:t>26.75083985205915</w:t>
            </w:r>
          </w:p>
        </w:tc>
        <w:tc>
          <w:tcPr>
            <w:tcW w:w="1058" w:type="dxa"/>
            <w:vAlign w:val="center"/>
          </w:tcPr>
          <w:p w14:paraId="31A2384B" w14:textId="77777777" w:rsidR="006D166B" w:rsidRDefault="00000000">
            <w:pPr>
              <w:jc w:val="center"/>
            </w:pPr>
            <w:r>
              <w:rPr>
                <w:rFonts w:ascii="Times New Roman" w:hAnsi="Times New Roman"/>
              </w:rPr>
              <w:t>2.891549491221303</w:t>
            </w:r>
          </w:p>
        </w:tc>
        <w:tc>
          <w:tcPr>
            <w:tcW w:w="1058" w:type="dxa"/>
            <w:vAlign w:val="center"/>
          </w:tcPr>
          <w:p w14:paraId="375665DF" w14:textId="77777777" w:rsidR="006D166B" w:rsidRDefault="00000000">
            <w:pPr>
              <w:jc w:val="center"/>
            </w:pPr>
            <w:r>
              <w:rPr>
                <w:rFonts w:ascii="Times New Roman" w:hAnsi="Times New Roman"/>
              </w:rPr>
              <w:t>2.8452178712737237</w:t>
            </w:r>
          </w:p>
        </w:tc>
        <w:tc>
          <w:tcPr>
            <w:tcW w:w="1082" w:type="dxa"/>
            <w:vAlign w:val="center"/>
          </w:tcPr>
          <w:p w14:paraId="088EE093" w14:textId="77777777" w:rsidR="006D166B" w:rsidRDefault="00000000">
            <w:pPr>
              <w:jc w:val="center"/>
            </w:pPr>
            <w:r>
              <w:rPr>
                <w:rFonts w:ascii="Times New Roman" w:hAnsi="Times New Roman"/>
              </w:rPr>
              <w:t>5.284204809393102</w:t>
            </w:r>
          </w:p>
        </w:tc>
        <w:tc>
          <w:tcPr>
            <w:tcW w:w="793" w:type="dxa"/>
            <w:vAlign w:val="center"/>
          </w:tcPr>
          <w:p w14:paraId="6C4A2298" w14:textId="77777777" w:rsidR="006D166B" w:rsidRDefault="00000000">
            <w:pPr>
              <w:jc w:val="center"/>
            </w:pPr>
            <w:r>
              <w:rPr>
                <w:rFonts w:ascii="Times New Roman" w:hAnsi="Times New Roman"/>
              </w:rPr>
              <w:t>Low</w:t>
            </w:r>
          </w:p>
        </w:tc>
        <w:tc>
          <w:tcPr>
            <w:tcW w:w="980" w:type="dxa"/>
            <w:vAlign w:val="center"/>
          </w:tcPr>
          <w:p w14:paraId="731E0E16" w14:textId="77777777" w:rsidR="006D166B" w:rsidRDefault="00000000">
            <w:pPr>
              <w:jc w:val="center"/>
            </w:pPr>
            <w:r>
              <w:rPr>
                <w:rFonts w:ascii="Times New Roman" w:hAnsi="Times New Roman"/>
              </w:rPr>
              <w:t>Moderate</w:t>
            </w:r>
          </w:p>
        </w:tc>
      </w:tr>
      <w:tr w:rsidR="004822A9" w14:paraId="68F6E3DE" w14:textId="77777777" w:rsidTr="004822A9">
        <w:trPr>
          <w:jc w:val="center"/>
        </w:trPr>
        <w:tc>
          <w:tcPr>
            <w:tcW w:w="2731" w:type="dxa"/>
            <w:vAlign w:val="center"/>
          </w:tcPr>
          <w:p w14:paraId="5FC9AED3" w14:textId="77777777" w:rsidR="006D166B" w:rsidRDefault="00000000">
            <w:pPr>
              <w:jc w:val="center"/>
            </w:pPr>
            <w:r>
              <w:rPr>
                <w:rFonts w:ascii="Times New Roman" w:hAnsi="Times New Roman"/>
              </w:rPr>
              <w:t>Nuclear</w:t>
            </w:r>
          </w:p>
        </w:tc>
        <w:tc>
          <w:tcPr>
            <w:tcW w:w="1057" w:type="dxa"/>
            <w:vAlign w:val="center"/>
          </w:tcPr>
          <w:p w14:paraId="5744B828" w14:textId="77777777" w:rsidR="006D166B" w:rsidRDefault="00000000">
            <w:pPr>
              <w:jc w:val="center"/>
            </w:pPr>
            <w:r>
              <w:rPr>
                <w:rFonts w:ascii="Times New Roman" w:hAnsi="Times New Roman"/>
              </w:rPr>
              <w:t>73.90802275136652</w:t>
            </w:r>
          </w:p>
        </w:tc>
        <w:tc>
          <w:tcPr>
            <w:tcW w:w="1058" w:type="dxa"/>
            <w:vAlign w:val="center"/>
          </w:tcPr>
          <w:p w14:paraId="0259B8C4" w14:textId="77777777" w:rsidR="006D166B" w:rsidRDefault="00000000">
            <w:pPr>
              <w:jc w:val="center"/>
            </w:pPr>
            <w:r>
              <w:rPr>
                <w:rFonts w:ascii="Times New Roman" w:hAnsi="Times New Roman"/>
              </w:rPr>
              <w:t>23.184109069468057</w:t>
            </w:r>
          </w:p>
        </w:tc>
        <w:tc>
          <w:tcPr>
            <w:tcW w:w="1058" w:type="dxa"/>
            <w:vAlign w:val="center"/>
          </w:tcPr>
          <w:p w14:paraId="4711EFB3" w14:textId="77777777" w:rsidR="006D166B" w:rsidRDefault="00000000">
            <w:pPr>
              <w:jc w:val="center"/>
            </w:pPr>
            <w:r>
              <w:rPr>
                <w:rFonts w:ascii="Times New Roman" w:hAnsi="Times New Roman"/>
              </w:rPr>
              <w:t>28.85305847996267</w:t>
            </w:r>
          </w:p>
        </w:tc>
        <w:tc>
          <w:tcPr>
            <w:tcW w:w="1058" w:type="dxa"/>
            <w:vAlign w:val="center"/>
          </w:tcPr>
          <w:p w14:paraId="16257E39" w14:textId="77777777" w:rsidR="006D166B" w:rsidRDefault="00000000">
            <w:pPr>
              <w:jc w:val="center"/>
            </w:pPr>
            <w:r>
              <w:rPr>
                <w:rFonts w:ascii="Times New Roman" w:hAnsi="Times New Roman"/>
              </w:rPr>
              <w:t>2.145526589474526</w:t>
            </w:r>
          </w:p>
        </w:tc>
        <w:tc>
          <w:tcPr>
            <w:tcW w:w="1058" w:type="dxa"/>
            <w:vAlign w:val="center"/>
          </w:tcPr>
          <w:p w14:paraId="3768132B" w14:textId="77777777" w:rsidR="006D166B" w:rsidRDefault="00000000">
            <w:pPr>
              <w:jc w:val="center"/>
            </w:pPr>
            <w:r>
              <w:rPr>
                <w:rFonts w:ascii="Times New Roman" w:hAnsi="Times New Roman"/>
              </w:rPr>
              <w:t>0.683741557430738</w:t>
            </w:r>
          </w:p>
        </w:tc>
        <w:tc>
          <w:tcPr>
            <w:tcW w:w="1082" w:type="dxa"/>
            <w:vAlign w:val="center"/>
          </w:tcPr>
          <w:p w14:paraId="2EB436E2" w14:textId="77777777" w:rsidR="006D166B" w:rsidRDefault="00000000">
            <w:pPr>
              <w:jc w:val="center"/>
            </w:pPr>
            <w:r>
              <w:rPr>
                <w:rFonts w:ascii="Times New Roman" w:hAnsi="Times New Roman"/>
              </w:rPr>
              <w:t>6.923400432339251</w:t>
            </w:r>
          </w:p>
        </w:tc>
        <w:tc>
          <w:tcPr>
            <w:tcW w:w="793" w:type="dxa"/>
            <w:vAlign w:val="center"/>
          </w:tcPr>
          <w:p w14:paraId="52AA42E8" w14:textId="77777777" w:rsidR="006D166B" w:rsidRDefault="00000000">
            <w:pPr>
              <w:jc w:val="center"/>
            </w:pPr>
            <w:r>
              <w:rPr>
                <w:rFonts w:ascii="Times New Roman" w:hAnsi="Times New Roman"/>
              </w:rPr>
              <w:t>Middle</w:t>
            </w:r>
          </w:p>
        </w:tc>
        <w:tc>
          <w:tcPr>
            <w:tcW w:w="980" w:type="dxa"/>
            <w:vAlign w:val="center"/>
          </w:tcPr>
          <w:p w14:paraId="68D5B112" w14:textId="77777777" w:rsidR="006D166B" w:rsidRDefault="00000000">
            <w:pPr>
              <w:jc w:val="center"/>
            </w:pPr>
            <w:r>
              <w:rPr>
                <w:rFonts w:ascii="Times New Roman" w:hAnsi="Times New Roman"/>
              </w:rPr>
              <w:t>Moderate</w:t>
            </w:r>
          </w:p>
        </w:tc>
      </w:tr>
      <w:tr w:rsidR="004822A9" w14:paraId="12E6337C" w14:textId="77777777" w:rsidTr="004822A9">
        <w:trPr>
          <w:jc w:val="center"/>
        </w:trPr>
        <w:tc>
          <w:tcPr>
            <w:tcW w:w="2731" w:type="dxa"/>
            <w:vAlign w:val="center"/>
          </w:tcPr>
          <w:p w14:paraId="62909DCD" w14:textId="77777777" w:rsidR="006D166B" w:rsidRDefault="00000000">
            <w:pPr>
              <w:jc w:val="center"/>
            </w:pPr>
            <w:r>
              <w:rPr>
                <w:rFonts w:ascii="Times New Roman" w:hAnsi="Times New Roman"/>
              </w:rPr>
              <w:t>Nuclear</w:t>
            </w:r>
          </w:p>
        </w:tc>
        <w:tc>
          <w:tcPr>
            <w:tcW w:w="1057" w:type="dxa"/>
            <w:vAlign w:val="center"/>
          </w:tcPr>
          <w:p w14:paraId="6102BFBA" w14:textId="77777777" w:rsidR="006D166B" w:rsidRDefault="00000000">
            <w:pPr>
              <w:jc w:val="center"/>
            </w:pPr>
            <w:r>
              <w:rPr>
                <w:rFonts w:ascii="Times New Roman" w:hAnsi="Times New Roman"/>
              </w:rPr>
              <w:t>62.05527174532176</w:t>
            </w:r>
          </w:p>
        </w:tc>
        <w:tc>
          <w:tcPr>
            <w:tcW w:w="1058" w:type="dxa"/>
            <w:vAlign w:val="center"/>
          </w:tcPr>
          <w:p w14:paraId="41821EE2" w14:textId="77777777" w:rsidR="006D166B" w:rsidRDefault="00000000">
            <w:pPr>
              <w:jc w:val="center"/>
            </w:pPr>
            <w:r>
              <w:rPr>
                <w:rFonts w:ascii="Times New Roman" w:hAnsi="Times New Roman"/>
              </w:rPr>
              <w:t>24.772839476040165</w:t>
            </w:r>
          </w:p>
        </w:tc>
        <w:tc>
          <w:tcPr>
            <w:tcW w:w="1058" w:type="dxa"/>
            <w:vAlign w:val="center"/>
          </w:tcPr>
          <w:p w14:paraId="37E7958D" w14:textId="77777777" w:rsidR="006D166B" w:rsidRDefault="00000000">
            <w:pPr>
              <w:jc w:val="center"/>
            </w:pPr>
            <w:r>
              <w:rPr>
                <w:rFonts w:ascii="Times New Roman" w:hAnsi="Times New Roman"/>
              </w:rPr>
              <w:t>28.10788780418084</w:t>
            </w:r>
          </w:p>
        </w:tc>
        <w:tc>
          <w:tcPr>
            <w:tcW w:w="1058" w:type="dxa"/>
            <w:vAlign w:val="center"/>
          </w:tcPr>
          <w:p w14:paraId="4A6106B5" w14:textId="77777777" w:rsidR="006D166B" w:rsidRDefault="00000000">
            <w:pPr>
              <w:jc w:val="center"/>
            </w:pPr>
            <w:r>
              <w:rPr>
                <w:rFonts w:ascii="Times New Roman" w:hAnsi="Times New Roman"/>
              </w:rPr>
              <w:t>1.88084608714568</w:t>
            </w:r>
          </w:p>
        </w:tc>
        <w:tc>
          <w:tcPr>
            <w:tcW w:w="1058" w:type="dxa"/>
            <w:vAlign w:val="center"/>
          </w:tcPr>
          <w:p w14:paraId="074B2859" w14:textId="77777777" w:rsidR="006D166B" w:rsidRDefault="00000000">
            <w:pPr>
              <w:jc w:val="center"/>
            </w:pPr>
            <w:r>
              <w:rPr>
                <w:rFonts w:ascii="Times New Roman" w:hAnsi="Times New Roman"/>
              </w:rPr>
              <w:t>0.2</w:t>
            </w:r>
          </w:p>
        </w:tc>
        <w:tc>
          <w:tcPr>
            <w:tcW w:w="1082" w:type="dxa"/>
            <w:vAlign w:val="center"/>
          </w:tcPr>
          <w:p w14:paraId="69578298" w14:textId="77777777" w:rsidR="006D166B" w:rsidRDefault="00000000">
            <w:pPr>
              <w:jc w:val="center"/>
            </w:pPr>
            <w:r>
              <w:rPr>
                <w:rFonts w:ascii="Times New Roman" w:hAnsi="Times New Roman"/>
              </w:rPr>
              <w:t>4.689965232662108</w:t>
            </w:r>
          </w:p>
        </w:tc>
        <w:tc>
          <w:tcPr>
            <w:tcW w:w="793" w:type="dxa"/>
            <w:vAlign w:val="center"/>
          </w:tcPr>
          <w:p w14:paraId="5D39FE1F" w14:textId="77777777" w:rsidR="006D166B" w:rsidRDefault="00000000">
            <w:pPr>
              <w:jc w:val="center"/>
            </w:pPr>
            <w:r>
              <w:rPr>
                <w:rFonts w:ascii="Times New Roman" w:hAnsi="Times New Roman"/>
              </w:rPr>
              <w:t>Low</w:t>
            </w:r>
          </w:p>
        </w:tc>
        <w:tc>
          <w:tcPr>
            <w:tcW w:w="980" w:type="dxa"/>
            <w:vAlign w:val="center"/>
          </w:tcPr>
          <w:p w14:paraId="14D6E399" w14:textId="77777777" w:rsidR="006D166B" w:rsidRDefault="00000000">
            <w:pPr>
              <w:jc w:val="center"/>
            </w:pPr>
            <w:r>
              <w:rPr>
                <w:rFonts w:ascii="Times New Roman" w:hAnsi="Times New Roman"/>
              </w:rPr>
              <w:t>Moderate</w:t>
            </w:r>
          </w:p>
        </w:tc>
      </w:tr>
      <w:tr w:rsidR="004822A9" w14:paraId="71696FD0" w14:textId="77777777" w:rsidTr="004822A9">
        <w:trPr>
          <w:jc w:val="center"/>
        </w:trPr>
        <w:tc>
          <w:tcPr>
            <w:tcW w:w="2731" w:type="dxa"/>
            <w:vAlign w:val="center"/>
          </w:tcPr>
          <w:p w14:paraId="2451D9CA" w14:textId="77777777" w:rsidR="006D166B" w:rsidRDefault="00000000">
            <w:pPr>
              <w:jc w:val="center"/>
            </w:pPr>
            <w:r>
              <w:rPr>
                <w:rFonts w:ascii="Times New Roman" w:hAnsi="Times New Roman"/>
              </w:rPr>
              <w:t>Nuclear</w:t>
            </w:r>
          </w:p>
        </w:tc>
        <w:tc>
          <w:tcPr>
            <w:tcW w:w="1057" w:type="dxa"/>
            <w:vAlign w:val="center"/>
          </w:tcPr>
          <w:p w14:paraId="731CE7A2" w14:textId="77777777" w:rsidR="006D166B" w:rsidRDefault="00000000">
            <w:pPr>
              <w:jc w:val="center"/>
            </w:pPr>
            <w:r>
              <w:rPr>
                <w:rFonts w:ascii="Times New Roman" w:hAnsi="Times New Roman"/>
              </w:rPr>
              <w:t>78.72434997936728</w:t>
            </w:r>
          </w:p>
        </w:tc>
        <w:tc>
          <w:tcPr>
            <w:tcW w:w="1058" w:type="dxa"/>
            <w:vAlign w:val="center"/>
          </w:tcPr>
          <w:p w14:paraId="36EF161B" w14:textId="77777777" w:rsidR="006D166B" w:rsidRDefault="00000000">
            <w:pPr>
              <w:jc w:val="center"/>
            </w:pPr>
            <w:r>
              <w:rPr>
                <w:rFonts w:ascii="Times New Roman" w:hAnsi="Times New Roman"/>
              </w:rPr>
              <w:t>22.396540050563516</w:t>
            </w:r>
          </w:p>
        </w:tc>
        <w:tc>
          <w:tcPr>
            <w:tcW w:w="1058" w:type="dxa"/>
            <w:vAlign w:val="center"/>
          </w:tcPr>
          <w:p w14:paraId="0D2FE526" w14:textId="77777777" w:rsidR="006D166B" w:rsidRDefault="00000000">
            <w:pPr>
              <w:jc w:val="center"/>
            </w:pPr>
            <w:r>
              <w:rPr>
                <w:rFonts w:ascii="Times New Roman" w:hAnsi="Times New Roman"/>
              </w:rPr>
              <w:t>25.61424260815444</w:t>
            </w:r>
          </w:p>
        </w:tc>
        <w:tc>
          <w:tcPr>
            <w:tcW w:w="1058" w:type="dxa"/>
            <w:vAlign w:val="center"/>
          </w:tcPr>
          <w:p w14:paraId="0176A665" w14:textId="77777777" w:rsidR="006D166B" w:rsidRDefault="00000000">
            <w:pPr>
              <w:jc w:val="center"/>
            </w:pPr>
            <w:r>
              <w:rPr>
                <w:rFonts w:ascii="Times New Roman" w:hAnsi="Times New Roman"/>
              </w:rPr>
              <w:t>1.6504899955031378</w:t>
            </w:r>
          </w:p>
        </w:tc>
        <w:tc>
          <w:tcPr>
            <w:tcW w:w="1058" w:type="dxa"/>
            <w:vAlign w:val="center"/>
          </w:tcPr>
          <w:p w14:paraId="3FDA1E06" w14:textId="77777777" w:rsidR="006D166B" w:rsidRDefault="00000000">
            <w:pPr>
              <w:jc w:val="center"/>
            </w:pPr>
            <w:r>
              <w:rPr>
                <w:rFonts w:ascii="Times New Roman" w:hAnsi="Times New Roman"/>
              </w:rPr>
              <w:t>3.852280441452078</w:t>
            </w:r>
          </w:p>
        </w:tc>
        <w:tc>
          <w:tcPr>
            <w:tcW w:w="1082" w:type="dxa"/>
            <w:vAlign w:val="center"/>
          </w:tcPr>
          <w:p w14:paraId="2DBEA1E6" w14:textId="77777777" w:rsidR="006D166B" w:rsidRDefault="00000000">
            <w:pPr>
              <w:jc w:val="center"/>
            </w:pPr>
            <w:r>
              <w:rPr>
                <w:rFonts w:ascii="Times New Roman" w:hAnsi="Times New Roman"/>
              </w:rPr>
              <w:t>8.590448915281609</w:t>
            </w:r>
          </w:p>
        </w:tc>
        <w:tc>
          <w:tcPr>
            <w:tcW w:w="793" w:type="dxa"/>
            <w:vAlign w:val="center"/>
          </w:tcPr>
          <w:p w14:paraId="0555D212" w14:textId="77777777" w:rsidR="006D166B" w:rsidRDefault="00000000">
            <w:pPr>
              <w:jc w:val="center"/>
            </w:pPr>
            <w:r>
              <w:rPr>
                <w:rFonts w:ascii="Times New Roman" w:hAnsi="Times New Roman"/>
              </w:rPr>
              <w:t>Middle</w:t>
            </w:r>
          </w:p>
        </w:tc>
        <w:tc>
          <w:tcPr>
            <w:tcW w:w="980" w:type="dxa"/>
            <w:vAlign w:val="center"/>
          </w:tcPr>
          <w:p w14:paraId="4868A407" w14:textId="77777777" w:rsidR="006D166B" w:rsidRDefault="00000000">
            <w:pPr>
              <w:jc w:val="center"/>
            </w:pPr>
            <w:r>
              <w:rPr>
                <w:rFonts w:ascii="Times New Roman" w:hAnsi="Times New Roman"/>
              </w:rPr>
              <w:t>Moderate</w:t>
            </w:r>
          </w:p>
        </w:tc>
      </w:tr>
      <w:tr w:rsidR="004822A9" w14:paraId="0AFEB04C" w14:textId="77777777" w:rsidTr="004822A9">
        <w:trPr>
          <w:jc w:val="center"/>
        </w:trPr>
        <w:tc>
          <w:tcPr>
            <w:tcW w:w="2731" w:type="dxa"/>
            <w:vAlign w:val="center"/>
          </w:tcPr>
          <w:p w14:paraId="74F38581" w14:textId="77777777" w:rsidR="006D166B" w:rsidRDefault="00000000">
            <w:pPr>
              <w:jc w:val="center"/>
            </w:pPr>
            <w:r>
              <w:rPr>
                <w:rFonts w:ascii="Times New Roman" w:hAnsi="Times New Roman"/>
              </w:rPr>
              <w:t>Joint</w:t>
            </w:r>
          </w:p>
        </w:tc>
        <w:tc>
          <w:tcPr>
            <w:tcW w:w="1057" w:type="dxa"/>
            <w:vAlign w:val="center"/>
          </w:tcPr>
          <w:p w14:paraId="3D55AB50" w14:textId="77777777" w:rsidR="006D166B" w:rsidRDefault="00000000">
            <w:pPr>
              <w:jc w:val="center"/>
            </w:pPr>
            <w:r>
              <w:rPr>
                <w:rFonts w:ascii="Times New Roman" w:hAnsi="Times New Roman"/>
              </w:rPr>
              <w:t>92.07493166087</w:t>
            </w:r>
          </w:p>
        </w:tc>
        <w:tc>
          <w:tcPr>
            <w:tcW w:w="1058" w:type="dxa"/>
            <w:vAlign w:val="center"/>
          </w:tcPr>
          <w:p w14:paraId="1A99E2DF" w14:textId="77777777" w:rsidR="006D166B" w:rsidRDefault="00000000">
            <w:pPr>
              <w:jc w:val="center"/>
            </w:pPr>
            <w:r>
              <w:rPr>
                <w:rFonts w:ascii="Times New Roman" w:hAnsi="Times New Roman"/>
              </w:rPr>
              <w:t>30.81058563843166</w:t>
            </w:r>
          </w:p>
        </w:tc>
        <w:tc>
          <w:tcPr>
            <w:tcW w:w="1058" w:type="dxa"/>
            <w:vAlign w:val="center"/>
          </w:tcPr>
          <w:p w14:paraId="1CA15171" w14:textId="77777777" w:rsidR="006D166B" w:rsidRDefault="00000000">
            <w:pPr>
              <w:jc w:val="center"/>
            </w:pPr>
            <w:r>
              <w:rPr>
                <w:rFonts w:ascii="Times New Roman" w:hAnsi="Times New Roman"/>
              </w:rPr>
              <w:t>34.105559034631526</w:t>
            </w:r>
          </w:p>
        </w:tc>
        <w:tc>
          <w:tcPr>
            <w:tcW w:w="1058" w:type="dxa"/>
            <w:vAlign w:val="center"/>
          </w:tcPr>
          <w:p w14:paraId="73BE1A03" w14:textId="77777777" w:rsidR="006D166B" w:rsidRDefault="00000000">
            <w:pPr>
              <w:jc w:val="center"/>
            </w:pPr>
            <w:r>
              <w:rPr>
                <w:rFonts w:ascii="Times New Roman" w:hAnsi="Times New Roman"/>
              </w:rPr>
              <w:t>1.1084782022442246</w:t>
            </w:r>
          </w:p>
        </w:tc>
        <w:tc>
          <w:tcPr>
            <w:tcW w:w="1058" w:type="dxa"/>
            <w:vAlign w:val="center"/>
          </w:tcPr>
          <w:p w14:paraId="5EF8ED9C" w14:textId="77777777" w:rsidR="006D166B" w:rsidRDefault="00000000">
            <w:pPr>
              <w:jc w:val="center"/>
            </w:pPr>
            <w:r>
              <w:rPr>
                <w:rFonts w:ascii="Times New Roman" w:hAnsi="Times New Roman"/>
              </w:rPr>
              <w:t>2.8879004870674976</w:t>
            </w:r>
          </w:p>
        </w:tc>
        <w:tc>
          <w:tcPr>
            <w:tcW w:w="1082" w:type="dxa"/>
            <w:vAlign w:val="center"/>
          </w:tcPr>
          <w:p w14:paraId="0EC051B7" w14:textId="77777777" w:rsidR="006D166B" w:rsidRDefault="00000000">
            <w:pPr>
              <w:jc w:val="center"/>
            </w:pPr>
            <w:r>
              <w:rPr>
                <w:rFonts w:ascii="Times New Roman" w:hAnsi="Times New Roman"/>
              </w:rPr>
              <w:t>8.850096143567386</w:t>
            </w:r>
          </w:p>
        </w:tc>
        <w:tc>
          <w:tcPr>
            <w:tcW w:w="793" w:type="dxa"/>
            <w:vAlign w:val="center"/>
          </w:tcPr>
          <w:p w14:paraId="030B9D5F" w14:textId="77777777" w:rsidR="006D166B" w:rsidRDefault="00000000">
            <w:pPr>
              <w:jc w:val="center"/>
            </w:pPr>
            <w:r>
              <w:rPr>
                <w:rFonts w:ascii="Times New Roman" w:hAnsi="Times New Roman"/>
              </w:rPr>
              <w:t>Middle</w:t>
            </w:r>
          </w:p>
        </w:tc>
        <w:tc>
          <w:tcPr>
            <w:tcW w:w="980" w:type="dxa"/>
            <w:vAlign w:val="center"/>
          </w:tcPr>
          <w:p w14:paraId="6FA0E85A" w14:textId="77777777" w:rsidR="006D166B" w:rsidRDefault="00000000">
            <w:pPr>
              <w:jc w:val="center"/>
            </w:pPr>
            <w:r>
              <w:rPr>
                <w:rFonts w:ascii="Times New Roman" w:hAnsi="Times New Roman"/>
              </w:rPr>
              <w:t>High</w:t>
            </w:r>
          </w:p>
        </w:tc>
      </w:tr>
      <w:tr w:rsidR="004822A9" w14:paraId="6184012F" w14:textId="77777777" w:rsidTr="004822A9">
        <w:trPr>
          <w:jc w:val="center"/>
        </w:trPr>
        <w:tc>
          <w:tcPr>
            <w:tcW w:w="2731" w:type="dxa"/>
            <w:vAlign w:val="center"/>
          </w:tcPr>
          <w:p w14:paraId="67BE17DE" w14:textId="77777777" w:rsidR="006D166B" w:rsidRDefault="00000000">
            <w:pPr>
              <w:jc w:val="center"/>
            </w:pPr>
            <w:r>
              <w:rPr>
                <w:rFonts w:ascii="Times New Roman" w:hAnsi="Times New Roman"/>
              </w:rPr>
              <w:t>Single-Parent</w:t>
            </w:r>
          </w:p>
        </w:tc>
        <w:tc>
          <w:tcPr>
            <w:tcW w:w="1057" w:type="dxa"/>
            <w:vAlign w:val="center"/>
          </w:tcPr>
          <w:p w14:paraId="02A68BB3" w14:textId="77777777" w:rsidR="006D166B" w:rsidRDefault="00000000">
            <w:pPr>
              <w:jc w:val="center"/>
            </w:pPr>
            <w:r>
              <w:rPr>
                <w:rFonts w:ascii="Times New Roman" w:hAnsi="Times New Roman"/>
              </w:rPr>
              <w:t>61.794395014288035</w:t>
            </w:r>
          </w:p>
        </w:tc>
        <w:tc>
          <w:tcPr>
            <w:tcW w:w="1058" w:type="dxa"/>
            <w:vAlign w:val="center"/>
          </w:tcPr>
          <w:p w14:paraId="4A4A02A8" w14:textId="77777777" w:rsidR="006D166B" w:rsidRDefault="00000000">
            <w:pPr>
              <w:jc w:val="center"/>
            </w:pPr>
            <w:r>
              <w:rPr>
                <w:rFonts w:ascii="Times New Roman" w:hAnsi="Times New Roman"/>
              </w:rPr>
              <w:t>25.508691568341263</w:t>
            </w:r>
          </w:p>
        </w:tc>
        <w:tc>
          <w:tcPr>
            <w:tcW w:w="1058" w:type="dxa"/>
            <w:vAlign w:val="center"/>
          </w:tcPr>
          <w:p w14:paraId="1454BC74" w14:textId="77777777" w:rsidR="006D166B" w:rsidRDefault="00000000">
            <w:pPr>
              <w:jc w:val="center"/>
            </w:pPr>
            <w:r>
              <w:rPr>
                <w:rFonts w:ascii="Times New Roman" w:hAnsi="Times New Roman"/>
              </w:rPr>
              <w:t>24.619323016428933</w:t>
            </w:r>
          </w:p>
        </w:tc>
        <w:tc>
          <w:tcPr>
            <w:tcW w:w="1058" w:type="dxa"/>
            <w:vAlign w:val="center"/>
          </w:tcPr>
          <w:p w14:paraId="11CE7B52" w14:textId="77777777" w:rsidR="006D166B" w:rsidRDefault="00000000">
            <w:pPr>
              <w:jc w:val="center"/>
            </w:pPr>
            <w:r>
              <w:rPr>
                <w:rFonts w:ascii="Times New Roman" w:hAnsi="Times New Roman"/>
              </w:rPr>
              <w:t>0.6827495846660161</w:t>
            </w:r>
          </w:p>
        </w:tc>
        <w:tc>
          <w:tcPr>
            <w:tcW w:w="1058" w:type="dxa"/>
            <w:vAlign w:val="center"/>
          </w:tcPr>
          <w:p w14:paraId="395DAFB6" w14:textId="77777777" w:rsidR="006D166B" w:rsidRDefault="00000000">
            <w:pPr>
              <w:jc w:val="center"/>
            </w:pPr>
            <w:r>
              <w:rPr>
                <w:rFonts w:ascii="Times New Roman" w:hAnsi="Times New Roman"/>
              </w:rPr>
              <w:t>2.904102103503214</w:t>
            </w:r>
          </w:p>
        </w:tc>
        <w:tc>
          <w:tcPr>
            <w:tcW w:w="1082" w:type="dxa"/>
            <w:vAlign w:val="center"/>
          </w:tcPr>
          <w:p w14:paraId="5A2AB86D" w14:textId="77777777" w:rsidR="006D166B" w:rsidRDefault="00000000">
            <w:pPr>
              <w:jc w:val="center"/>
            </w:pPr>
            <w:r>
              <w:rPr>
                <w:rFonts w:ascii="Times New Roman" w:hAnsi="Times New Roman"/>
              </w:rPr>
              <w:t>5.4327726472144064</w:t>
            </w:r>
          </w:p>
        </w:tc>
        <w:tc>
          <w:tcPr>
            <w:tcW w:w="793" w:type="dxa"/>
            <w:vAlign w:val="center"/>
          </w:tcPr>
          <w:p w14:paraId="33F2093C" w14:textId="77777777" w:rsidR="006D166B" w:rsidRDefault="00000000">
            <w:pPr>
              <w:jc w:val="center"/>
            </w:pPr>
            <w:r>
              <w:rPr>
                <w:rFonts w:ascii="Times New Roman" w:hAnsi="Times New Roman"/>
              </w:rPr>
              <w:t>Middle</w:t>
            </w:r>
          </w:p>
        </w:tc>
        <w:tc>
          <w:tcPr>
            <w:tcW w:w="980" w:type="dxa"/>
            <w:vAlign w:val="center"/>
          </w:tcPr>
          <w:p w14:paraId="67592241" w14:textId="77777777" w:rsidR="006D166B" w:rsidRDefault="00000000">
            <w:pPr>
              <w:jc w:val="center"/>
            </w:pPr>
            <w:r>
              <w:rPr>
                <w:rFonts w:ascii="Times New Roman" w:hAnsi="Times New Roman"/>
              </w:rPr>
              <w:t>Moderate</w:t>
            </w:r>
          </w:p>
        </w:tc>
      </w:tr>
      <w:tr w:rsidR="004822A9" w14:paraId="5357B59C" w14:textId="77777777" w:rsidTr="004822A9">
        <w:trPr>
          <w:jc w:val="center"/>
        </w:trPr>
        <w:tc>
          <w:tcPr>
            <w:tcW w:w="2731" w:type="dxa"/>
            <w:vAlign w:val="center"/>
          </w:tcPr>
          <w:p w14:paraId="202E65A8" w14:textId="77777777" w:rsidR="006D166B" w:rsidRDefault="00000000">
            <w:pPr>
              <w:jc w:val="center"/>
            </w:pPr>
            <w:r>
              <w:rPr>
                <w:rFonts w:ascii="Times New Roman" w:hAnsi="Times New Roman"/>
              </w:rPr>
              <w:lastRenderedPageBreak/>
              <w:t>Nuclear</w:t>
            </w:r>
          </w:p>
        </w:tc>
        <w:tc>
          <w:tcPr>
            <w:tcW w:w="1057" w:type="dxa"/>
            <w:vAlign w:val="center"/>
          </w:tcPr>
          <w:p w14:paraId="2EFEA1FE" w14:textId="77777777" w:rsidR="006D166B" w:rsidRDefault="00000000">
            <w:pPr>
              <w:jc w:val="center"/>
            </w:pPr>
            <w:r>
              <w:rPr>
                <w:rFonts w:ascii="Times New Roman" w:hAnsi="Times New Roman"/>
              </w:rPr>
              <w:t>72.75599142808554</w:t>
            </w:r>
          </w:p>
        </w:tc>
        <w:tc>
          <w:tcPr>
            <w:tcW w:w="1058" w:type="dxa"/>
            <w:vAlign w:val="center"/>
          </w:tcPr>
          <w:p w14:paraId="79995D72" w14:textId="77777777" w:rsidR="006D166B" w:rsidRDefault="00000000">
            <w:pPr>
              <w:jc w:val="center"/>
            </w:pPr>
            <w:r>
              <w:rPr>
                <w:rFonts w:ascii="Times New Roman" w:hAnsi="Times New Roman"/>
              </w:rPr>
              <w:t>28.254673942770456</w:t>
            </w:r>
          </w:p>
        </w:tc>
        <w:tc>
          <w:tcPr>
            <w:tcW w:w="1058" w:type="dxa"/>
            <w:vAlign w:val="center"/>
          </w:tcPr>
          <w:p w14:paraId="0BA2C5E5" w14:textId="77777777" w:rsidR="006D166B" w:rsidRDefault="00000000">
            <w:pPr>
              <w:jc w:val="center"/>
            </w:pPr>
            <w:r>
              <w:rPr>
                <w:rFonts w:ascii="Times New Roman" w:hAnsi="Times New Roman"/>
              </w:rPr>
              <w:t>24.3595255742153</w:t>
            </w:r>
          </w:p>
        </w:tc>
        <w:tc>
          <w:tcPr>
            <w:tcW w:w="1058" w:type="dxa"/>
            <w:vAlign w:val="center"/>
          </w:tcPr>
          <w:p w14:paraId="7E8E8FD2" w14:textId="77777777" w:rsidR="006D166B" w:rsidRDefault="00000000">
            <w:pPr>
              <w:jc w:val="center"/>
            </w:pPr>
            <w:r>
              <w:rPr>
                <w:rFonts w:ascii="Times New Roman" w:hAnsi="Times New Roman"/>
              </w:rPr>
              <w:t>2.0758261978931674</w:t>
            </w:r>
          </w:p>
        </w:tc>
        <w:tc>
          <w:tcPr>
            <w:tcW w:w="1058" w:type="dxa"/>
            <w:vAlign w:val="center"/>
          </w:tcPr>
          <w:p w14:paraId="3E305CE1" w14:textId="77777777" w:rsidR="006D166B" w:rsidRDefault="00000000">
            <w:pPr>
              <w:jc w:val="center"/>
            </w:pPr>
            <w:r>
              <w:rPr>
                <w:rFonts w:ascii="Times New Roman" w:hAnsi="Times New Roman"/>
              </w:rPr>
              <w:t>1.8323152689575788</w:t>
            </w:r>
          </w:p>
        </w:tc>
        <w:tc>
          <w:tcPr>
            <w:tcW w:w="1082" w:type="dxa"/>
            <w:vAlign w:val="center"/>
          </w:tcPr>
          <w:p w14:paraId="60680BAA" w14:textId="77777777" w:rsidR="006D166B" w:rsidRDefault="00000000">
            <w:pPr>
              <w:jc w:val="center"/>
            </w:pPr>
            <w:r>
              <w:rPr>
                <w:rFonts w:ascii="Times New Roman" w:hAnsi="Times New Roman"/>
              </w:rPr>
              <w:t>6.555753265623061</w:t>
            </w:r>
          </w:p>
        </w:tc>
        <w:tc>
          <w:tcPr>
            <w:tcW w:w="793" w:type="dxa"/>
            <w:vAlign w:val="center"/>
          </w:tcPr>
          <w:p w14:paraId="12945021" w14:textId="77777777" w:rsidR="006D166B" w:rsidRDefault="00000000">
            <w:pPr>
              <w:jc w:val="center"/>
            </w:pPr>
            <w:r>
              <w:rPr>
                <w:rFonts w:ascii="Times New Roman" w:hAnsi="Times New Roman"/>
              </w:rPr>
              <w:t>High</w:t>
            </w:r>
          </w:p>
        </w:tc>
        <w:tc>
          <w:tcPr>
            <w:tcW w:w="980" w:type="dxa"/>
            <w:vAlign w:val="center"/>
          </w:tcPr>
          <w:p w14:paraId="5ED2AD85" w14:textId="77777777" w:rsidR="006D166B" w:rsidRDefault="00000000">
            <w:pPr>
              <w:jc w:val="center"/>
            </w:pPr>
            <w:r>
              <w:rPr>
                <w:rFonts w:ascii="Times New Roman" w:hAnsi="Times New Roman"/>
              </w:rPr>
              <w:t>Moderate</w:t>
            </w:r>
          </w:p>
        </w:tc>
      </w:tr>
      <w:tr w:rsidR="004822A9" w14:paraId="55B01E4A" w14:textId="77777777" w:rsidTr="004822A9">
        <w:trPr>
          <w:jc w:val="center"/>
        </w:trPr>
        <w:tc>
          <w:tcPr>
            <w:tcW w:w="2731" w:type="dxa"/>
            <w:vAlign w:val="center"/>
          </w:tcPr>
          <w:p w14:paraId="66DF09E5" w14:textId="77777777" w:rsidR="006D166B" w:rsidRDefault="00000000">
            <w:pPr>
              <w:jc w:val="center"/>
            </w:pPr>
            <w:r>
              <w:rPr>
                <w:rFonts w:ascii="Times New Roman" w:hAnsi="Times New Roman"/>
              </w:rPr>
              <w:t>Nuclear</w:t>
            </w:r>
          </w:p>
        </w:tc>
        <w:tc>
          <w:tcPr>
            <w:tcW w:w="1057" w:type="dxa"/>
            <w:vAlign w:val="center"/>
          </w:tcPr>
          <w:p w14:paraId="158B896F" w14:textId="77777777" w:rsidR="006D166B" w:rsidRDefault="00000000">
            <w:pPr>
              <w:jc w:val="center"/>
            </w:pPr>
            <w:r>
              <w:rPr>
                <w:rFonts w:ascii="Times New Roman" w:hAnsi="Times New Roman"/>
              </w:rPr>
              <w:t>69.37315834134688</w:t>
            </w:r>
          </w:p>
        </w:tc>
        <w:tc>
          <w:tcPr>
            <w:tcW w:w="1058" w:type="dxa"/>
            <w:vAlign w:val="center"/>
          </w:tcPr>
          <w:p w14:paraId="252428BD" w14:textId="77777777" w:rsidR="006D166B" w:rsidRDefault="00000000">
            <w:pPr>
              <w:jc w:val="center"/>
            </w:pPr>
            <w:r>
              <w:rPr>
                <w:rFonts w:ascii="Times New Roman" w:hAnsi="Times New Roman"/>
              </w:rPr>
              <w:t>25.713651759385318</w:t>
            </w:r>
          </w:p>
        </w:tc>
        <w:tc>
          <w:tcPr>
            <w:tcW w:w="1058" w:type="dxa"/>
            <w:vAlign w:val="center"/>
          </w:tcPr>
          <w:p w14:paraId="773BA416" w14:textId="77777777" w:rsidR="006D166B" w:rsidRDefault="00000000">
            <w:pPr>
              <w:jc w:val="center"/>
            </w:pPr>
            <w:r>
              <w:rPr>
                <w:rFonts w:ascii="Times New Roman" w:hAnsi="Times New Roman"/>
              </w:rPr>
              <w:t>24.69419004345187</w:t>
            </w:r>
          </w:p>
        </w:tc>
        <w:tc>
          <w:tcPr>
            <w:tcW w:w="1058" w:type="dxa"/>
            <w:vAlign w:val="center"/>
          </w:tcPr>
          <w:p w14:paraId="4612E07F" w14:textId="77777777" w:rsidR="006D166B" w:rsidRDefault="00000000">
            <w:pPr>
              <w:jc w:val="center"/>
            </w:pPr>
            <w:r>
              <w:rPr>
                <w:rFonts w:ascii="Times New Roman" w:hAnsi="Times New Roman"/>
              </w:rPr>
              <w:t>1.144796323342753</w:t>
            </w:r>
          </w:p>
        </w:tc>
        <w:tc>
          <w:tcPr>
            <w:tcW w:w="1058" w:type="dxa"/>
            <w:vAlign w:val="center"/>
          </w:tcPr>
          <w:p w14:paraId="5D3B2F64" w14:textId="77777777" w:rsidR="006D166B" w:rsidRDefault="00000000">
            <w:pPr>
              <w:jc w:val="center"/>
            </w:pPr>
            <w:r>
              <w:rPr>
                <w:rFonts w:ascii="Times New Roman" w:hAnsi="Times New Roman"/>
              </w:rPr>
              <w:t>2.5701849340598004</w:t>
            </w:r>
          </w:p>
        </w:tc>
        <w:tc>
          <w:tcPr>
            <w:tcW w:w="1082" w:type="dxa"/>
            <w:vAlign w:val="center"/>
          </w:tcPr>
          <w:p w14:paraId="42960591" w14:textId="77777777" w:rsidR="006D166B" w:rsidRDefault="00000000">
            <w:pPr>
              <w:jc w:val="center"/>
            </w:pPr>
            <w:r>
              <w:rPr>
                <w:rFonts w:ascii="Times New Roman" w:hAnsi="Times New Roman"/>
              </w:rPr>
              <w:t>7.050422043560509</w:t>
            </w:r>
          </w:p>
        </w:tc>
        <w:tc>
          <w:tcPr>
            <w:tcW w:w="793" w:type="dxa"/>
            <w:vAlign w:val="center"/>
          </w:tcPr>
          <w:p w14:paraId="10605748" w14:textId="77777777" w:rsidR="006D166B" w:rsidRDefault="00000000">
            <w:pPr>
              <w:jc w:val="center"/>
            </w:pPr>
            <w:r>
              <w:rPr>
                <w:rFonts w:ascii="Times New Roman" w:hAnsi="Times New Roman"/>
              </w:rPr>
              <w:t>Low</w:t>
            </w:r>
          </w:p>
        </w:tc>
        <w:tc>
          <w:tcPr>
            <w:tcW w:w="980" w:type="dxa"/>
            <w:vAlign w:val="center"/>
          </w:tcPr>
          <w:p w14:paraId="5B012332" w14:textId="77777777" w:rsidR="006D166B" w:rsidRDefault="00000000">
            <w:pPr>
              <w:jc w:val="center"/>
            </w:pPr>
            <w:r>
              <w:rPr>
                <w:rFonts w:ascii="Times New Roman" w:hAnsi="Times New Roman"/>
              </w:rPr>
              <w:t>Moderate</w:t>
            </w:r>
          </w:p>
        </w:tc>
      </w:tr>
      <w:tr w:rsidR="004822A9" w14:paraId="7C9A527F" w14:textId="77777777" w:rsidTr="004822A9">
        <w:trPr>
          <w:jc w:val="center"/>
        </w:trPr>
        <w:tc>
          <w:tcPr>
            <w:tcW w:w="2731" w:type="dxa"/>
            <w:vAlign w:val="center"/>
          </w:tcPr>
          <w:p w14:paraId="6086D0A7" w14:textId="77777777" w:rsidR="006D166B" w:rsidRDefault="00000000">
            <w:pPr>
              <w:jc w:val="center"/>
            </w:pPr>
            <w:r>
              <w:rPr>
                <w:rFonts w:ascii="Times New Roman" w:hAnsi="Times New Roman"/>
              </w:rPr>
              <w:t>Nuclear</w:t>
            </w:r>
          </w:p>
        </w:tc>
        <w:tc>
          <w:tcPr>
            <w:tcW w:w="1057" w:type="dxa"/>
            <w:vAlign w:val="center"/>
          </w:tcPr>
          <w:p w14:paraId="2EFF735B" w14:textId="77777777" w:rsidR="006D166B" w:rsidRDefault="00000000">
            <w:pPr>
              <w:jc w:val="center"/>
            </w:pPr>
            <w:r>
              <w:rPr>
                <w:rFonts w:ascii="Times New Roman" w:hAnsi="Times New Roman"/>
              </w:rPr>
              <w:t>61.838337060845106</w:t>
            </w:r>
          </w:p>
        </w:tc>
        <w:tc>
          <w:tcPr>
            <w:tcW w:w="1058" w:type="dxa"/>
            <w:vAlign w:val="center"/>
          </w:tcPr>
          <w:p w14:paraId="18F937FD" w14:textId="77777777" w:rsidR="006D166B" w:rsidRDefault="00000000">
            <w:pPr>
              <w:jc w:val="center"/>
            </w:pPr>
            <w:r>
              <w:rPr>
                <w:rFonts w:ascii="Times New Roman" w:hAnsi="Times New Roman"/>
              </w:rPr>
              <w:t>22.89558289496467</w:t>
            </w:r>
          </w:p>
        </w:tc>
        <w:tc>
          <w:tcPr>
            <w:tcW w:w="1058" w:type="dxa"/>
            <w:vAlign w:val="center"/>
          </w:tcPr>
          <w:p w14:paraId="2BE594CA" w14:textId="77777777" w:rsidR="006D166B" w:rsidRDefault="00000000">
            <w:pPr>
              <w:jc w:val="center"/>
            </w:pPr>
            <w:r>
              <w:rPr>
                <w:rFonts w:ascii="Times New Roman" w:hAnsi="Times New Roman"/>
              </w:rPr>
              <w:t>22.19294796816999</w:t>
            </w:r>
          </w:p>
        </w:tc>
        <w:tc>
          <w:tcPr>
            <w:tcW w:w="1058" w:type="dxa"/>
            <w:vAlign w:val="center"/>
          </w:tcPr>
          <w:p w14:paraId="2189E5D9" w14:textId="77777777" w:rsidR="006D166B" w:rsidRDefault="00000000">
            <w:pPr>
              <w:jc w:val="center"/>
            </w:pPr>
            <w:r>
              <w:rPr>
                <w:rFonts w:ascii="Times New Roman" w:hAnsi="Times New Roman"/>
              </w:rPr>
              <w:t>2.2148859790318522</w:t>
            </w:r>
          </w:p>
        </w:tc>
        <w:tc>
          <w:tcPr>
            <w:tcW w:w="1058" w:type="dxa"/>
            <w:vAlign w:val="center"/>
          </w:tcPr>
          <w:p w14:paraId="42436EDA" w14:textId="77777777" w:rsidR="006D166B" w:rsidRDefault="00000000">
            <w:pPr>
              <w:jc w:val="center"/>
            </w:pPr>
            <w:r>
              <w:rPr>
                <w:rFonts w:ascii="Times New Roman" w:hAnsi="Times New Roman"/>
              </w:rPr>
              <w:t>3.0399688418017186</w:t>
            </w:r>
          </w:p>
        </w:tc>
        <w:tc>
          <w:tcPr>
            <w:tcW w:w="1082" w:type="dxa"/>
            <w:vAlign w:val="center"/>
          </w:tcPr>
          <w:p w14:paraId="300083CD" w14:textId="77777777" w:rsidR="006D166B" w:rsidRDefault="00000000">
            <w:pPr>
              <w:jc w:val="center"/>
            </w:pPr>
            <w:r>
              <w:rPr>
                <w:rFonts w:ascii="Times New Roman" w:hAnsi="Times New Roman"/>
              </w:rPr>
              <w:t>4.984170426168455</w:t>
            </w:r>
          </w:p>
        </w:tc>
        <w:tc>
          <w:tcPr>
            <w:tcW w:w="793" w:type="dxa"/>
            <w:vAlign w:val="center"/>
          </w:tcPr>
          <w:p w14:paraId="1ECD2AD0" w14:textId="77777777" w:rsidR="006D166B" w:rsidRDefault="00000000">
            <w:pPr>
              <w:jc w:val="center"/>
            </w:pPr>
            <w:r>
              <w:rPr>
                <w:rFonts w:ascii="Times New Roman" w:hAnsi="Times New Roman"/>
              </w:rPr>
              <w:t>Middle</w:t>
            </w:r>
          </w:p>
        </w:tc>
        <w:tc>
          <w:tcPr>
            <w:tcW w:w="980" w:type="dxa"/>
            <w:vAlign w:val="center"/>
          </w:tcPr>
          <w:p w14:paraId="3FF03126" w14:textId="77777777" w:rsidR="006D166B" w:rsidRDefault="00000000">
            <w:pPr>
              <w:jc w:val="center"/>
            </w:pPr>
            <w:r>
              <w:rPr>
                <w:rFonts w:ascii="Times New Roman" w:hAnsi="Times New Roman"/>
              </w:rPr>
              <w:t>Low</w:t>
            </w:r>
          </w:p>
        </w:tc>
      </w:tr>
      <w:tr w:rsidR="004822A9" w14:paraId="009BC303" w14:textId="77777777" w:rsidTr="004822A9">
        <w:trPr>
          <w:jc w:val="center"/>
        </w:trPr>
        <w:tc>
          <w:tcPr>
            <w:tcW w:w="2731" w:type="dxa"/>
            <w:vAlign w:val="center"/>
          </w:tcPr>
          <w:p w14:paraId="475BCE38" w14:textId="77777777" w:rsidR="006D166B" w:rsidRDefault="00000000">
            <w:pPr>
              <w:jc w:val="center"/>
            </w:pPr>
            <w:r>
              <w:rPr>
                <w:rFonts w:ascii="Times New Roman" w:hAnsi="Times New Roman"/>
              </w:rPr>
              <w:t>Nuclear</w:t>
            </w:r>
          </w:p>
        </w:tc>
        <w:tc>
          <w:tcPr>
            <w:tcW w:w="1057" w:type="dxa"/>
            <w:vAlign w:val="center"/>
          </w:tcPr>
          <w:p w14:paraId="28030C64" w14:textId="77777777" w:rsidR="006D166B" w:rsidRDefault="00000000">
            <w:pPr>
              <w:jc w:val="center"/>
            </w:pPr>
            <w:r>
              <w:rPr>
                <w:rFonts w:ascii="Times New Roman" w:hAnsi="Times New Roman"/>
              </w:rPr>
              <w:t>64.30286220338418</w:t>
            </w:r>
          </w:p>
        </w:tc>
        <w:tc>
          <w:tcPr>
            <w:tcW w:w="1058" w:type="dxa"/>
            <w:vAlign w:val="center"/>
          </w:tcPr>
          <w:p w14:paraId="17FF2E33" w14:textId="77777777" w:rsidR="006D166B" w:rsidRDefault="00000000">
            <w:pPr>
              <w:jc w:val="center"/>
            </w:pPr>
            <w:r>
              <w:rPr>
                <w:rFonts w:ascii="Times New Roman" w:hAnsi="Times New Roman"/>
              </w:rPr>
              <w:t>27.721734632878043</w:t>
            </w:r>
          </w:p>
        </w:tc>
        <w:tc>
          <w:tcPr>
            <w:tcW w:w="1058" w:type="dxa"/>
            <w:vAlign w:val="center"/>
          </w:tcPr>
          <w:p w14:paraId="339C1426" w14:textId="77777777" w:rsidR="006D166B" w:rsidRDefault="00000000">
            <w:pPr>
              <w:jc w:val="center"/>
            </w:pPr>
            <w:r>
              <w:rPr>
                <w:rFonts w:ascii="Times New Roman" w:hAnsi="Times New Roman"/>
              </w:rPr>
              <w:t>27.990898281291674</w:t>
            </w:r>
          </w:p>
        </w:tc>
        <w:tc>
          <w:tcPr>
            <w:tcW w:w="1058" w:type="dxa"/>
            <w:vAlign w:val="center"/>
          </w:tcPr>
          <w:p w14:paraId="05BDC36F" w14:textId="77777777" w:rsidR="006D166B" w:rsidRDefault="00000000">
            <w:pPr>
              <w:jc w:val="center"/>
            </w:pPr>
            <w:r>
              <w:rPr>
                <w:rFonts w:ascii="Times New Roman" w:hAnsi="Times New Roman"/>
              </w:rPr>
              <w:t>1.638365274319246</w:t>
            </w:r>
          </w:p>
        </w:tc>
        <w:tc>
          <w:tcPr>
            <w:tcW w:w="1058" w:type="dxa"/>
            <w:vAlign w:val="center"/>
          </w:tcPr>
          <w:p w14:paraId="5BFF33B1" w14:textId="77777777" w:rsidR="006D166B" w:rsidRDefault="00000000">
            <w:pPr>
              <w:jc w:val="center"/>
            </w:pPr>
            <w:r>
              <w:rPr>
                <w:rFonts w:ascii="Times New Roman" w:hAnsi="Times New Roman"/>
              </w:rPr>
              <w:t>3.2994444266573253</w:t>
            </w:r>
          </w:p>
        </w:tc>
        <w:tc>
          <w:tcPr>
            <w:tcW w:w="1082" w:type="dxa"/>
            <w:vAlign w:val="center"/>
          </w:tcPr>
          <w:p w14:paraId="686EFA3F" w14:textId="77777777" w:rsidR="006D166B" w:rsidRDefault="00000000">
            <w:pPr>
              <w:jc w:val="center"/>
            </w:pPr>
            <w:r>
              <w:rPr>
                <w:rFonts w:ascii="Times New Roman" w:hAnsi="Times New Roman"/>
              </w:rPr>
              <w:t>8.467240410663685</w:t>
            </w:r>
          </w:p>
        </w:tc>
        <w:tc>
          <w:tcPr>
            <w:tcW w:w="793" w:type="dxa"/>
            <w:vAlign w:val="center"/>
          </w:tcPr>
          <w:p w14:paraId="048320C7" w14:textId="77777777" w:rsidR="006D166B" w:rsidRDefault="00000000">
            <w:pPr>
              <w:jc w:val="center"/>
            </w:pPr>
            <w:r>
              <w:rPr>
                <w:rFonts w:ascii="Times New Roman" w:hAnsi="Times New Roman"/>
              </w:rPr>
              <w:t>Middle</w:t>
            </w:r>
          </w:p>
        </w:tc>
        <w:tc>
          <w:tcPr>
            <w:tcW w:w="980" w:type="dxa"/>
            <w:vAlign w:val="center"/>
          </w:tcPr>
          <w:p w14:paraId="358D1642" w14:textId="77777777" w:rsidR="006D166B" w:rsidRDefault="00000000">
            <w:pPr>
              <w:jc w:val="center"/>
            </w:pPr>
            <w:r>
              <w:rPr>
                <w:rFonts w:ascii="Times New Roman" w:hAnsi="Times New Roman"/>
              </w:rPr>
              <w:t>Moderate</w:t>
            </w:r>
          </w:p>
        </w:tc>
      </w:tr>
      <w:tr w:rsidR="004822A9" w14:paraId="00A1D5B3" w14:textId="77777777" w:rsidTr="004822A9">
        <w:trPr>
          <w:jc w:val="center"/>
        </w:trPr>
        <w:tc>
          <w:tcPr>
            <w:tcW w:w="2731" w:type="dxa"/>
            <w:vAlign w:val="center"/>
          </w:tcPr>
          <w:p w14:paraId="7295062E" w14:textId="77777777" w:rsidR="006D166B" w:rsidRDefault="00000000">
            <w:pPr>
              <w:jc w:val="center"/>
            </w:pPr>
            <w:r>
              <w:rPr>
                <w:rFonts w:ascii="Times New Roman" w:hAnsi="Times New Roman"/>
              </w:rPr>
              <w:t>Single-Parent</w:t>
            </w:r>
          </w:p>
        </w:tc>
        <w:tc>
          <w:tcPr>
            <w:tcW w:w="1057" w:type="dxa"/>
            <w:vAlign w:val="center"/>
          </w:tcPr>
          <w:p w14:paraId="5A1B067A" w14:textId="77777777" w:rsidR="006D166B" w:rsidRDefault="00000000">
            <w:pPr>
              <w:jc w:val="center"/>
            </w:pPr>
            <w:r>
              <w:rPr>
                <w:rFonts w:ascii="Times New Roman" w:hAnsi="Times New Roman"/>
              </w:rPr>
              <w:t>65.00394279693354</w:t>
            </w:r>
          </w:p>
        </w:tc>
        <w:tc>
          <w:tcPr>
            <w:tcW w:w="1058" w:type="dxa"/>
            <w:vAlign w:val="center"/>
          </w:tcPr>
          <w:p w14:paraId="59D44DC3" w14:textId="77777777" w:rsidR="006D166B" w:rsidRDefault="00000000">
            <w:pPr>
              <w:jc w:val="center"/>
            </w:pPr>
            <w:r>
              <w:rPr>
                <w:rFonts w:ascii="Times New Roman" w:hAnsi="Times New Roman"/>
              </w:rPr>
              <w:t>19.453176323133018</w:t>
            </w:r>
          </w:p>
        </w:tc>
        <w:tc>
          <w:tcPr>
            <w:tcW w:w="1058" w:type="dxa"/>
            <w:vAlign w:val="center"/>
          </w:tcPr>
          <w:p w14:paraId="40B80AB5" w14:textId="77777777" w:rsidR="006D166B" w:rsidRDefault="00000000">
            <w:pPr>
              <w:jc w:val="center"/>
            </w:pPr>
            <w:r>
              <w:rPr>
                <w:rFonts w:ascii="Times New Roman" w:hAnsi="Times New Roman"/>
              </w:rPr>
              <w:t>24.245363569906367</w:t>
            </w:r>
          </w:p>
        </w:tc>
        <w:tc>
          <w:tcPr>
            <w:tcW w:w="1058" w:type="dxa"/>
            <w:vAlign w:val="center"/>
          </w:tcPr>
          <w:p w14:paraId="6F7F8590" w14:textId="77777777" w:rsidR="006D166B" w:rsidRDefault="00000000">
            <w:pPr>
              <w:jc w:val="center"/>
            </w:pPr>
            <w:r>
              <w:rPr>
                <w:rFonts w:ascii="Times New Roman" w:hAnsi="Times New Roman"/>
              </w:rPr>
              <w:t>2.466736758661794</w:t>
            </w:r>
          </w:p>
        </w:tc>
        <w:tc>
          <w:tcPr>
            <w:tcW w:w="1058" w:type="dxa"/>
            <w:vAlign w:val="center"/>
          </w:tcPr>
          <w:p w14:paraId="0A33CDEA" w14:textId="77777777" w:rsidR="006D166B" w:rsidRDefault="00000000">
            <w:pPr>
              <w:jc w:val="center"/>
            </w:pPr>
            <w:r>
              <w:rPr>
                <w:rFonts w:ascii="Times New Roman" w:hAnsi="Times New Roman"/>
              </w:rPr>
              <w:t>1.2450352339741975</w:t>
            </w:r>
          </w:p>
        </w:tc>
        <w:tc>
          <w:tcPr>
            <w:tcW w:w="1082" w:type="dxa"/>
            <w:vAlign w:val="center"/>
          </w:tcPr>
          <w:p w14:paraId="006F535E" w14:textId="77777777" w:rsidR="006D166B" w:rsidRDefault="00000000">
            <w:pPr>
              <w:jc w:val="center"/>
            </w:pPr>
            <w:r>
              <w:rPr>
                <w:rFonts w:ascii="Times New Roman" w:hAnsi="Times New Roman"/>
              </w:rPr>
              <w:t>5.244741925065469</w:t>
            </w:r>
          </w:p>
        </w:tc>
        <w:tc>
          <w:tcPr>
            <w:tcW w:w="793" w:type="dxa"/>
            <w:vAlign w:val="center"/>
          </w:tcPr>
          <w:p w14:paraId="49DDE9F5" w14:textId="77777777" w:rsidR="006D166B" w:rsidRDefault="00000000">
            <w:pPr>
              <w:jc w:val="center"/>
            </w:pPr>
            <w:r>
              <w:rPr>
                <w:rFonts w:ascii="Times New Roman" w:hAnsi="Times New Roman"/>
              </w:rPr>
              <w:t>Middle</w:t>
            </w:r>
          </w:p>
        </w:tc>
        <w:tc>
          <w:tcPr>
            <w:tcW w:w="980" w:type="dxa"/>
            <w:vAlign w:val="center"/>
          </w:tcPr>
          <w:p w14:paraId="6165274E" w14:textId="77777777" w:rsidR="006D166B" w:rsidRDefault="00000000">
            <w:pPr>
              <w:jc w:val="center"/>
            </w:pPr>
            <w:r>
              <w:rPr>
                <w:rFonts w:ascii="Times New Roman" w:hAnsi="Times New Roman"/>
              </w:rPr>
              <w:t>Low</w:t>
            </w:r>
          </w:p>
        </w:tc>
      </w:tr>
      <w:tr w:rsidR="004822A9" w14:paraId="2D138F32" w14:textId="77777777" w:rsidTr="004822A9">
        <w:trPr>
          <w:jc w:val="center"/>
        </w:trPr>
        <w:tc>
          <w:tcPr>
            <w:tcW w:w="2731" w:type="dxa"/>
            <w:vAlign w:val="center"/>
          </w:tcPr>
          <w:p w14:paraId="5B8FD8E4" w14:textId="77777777" w:rsidR="006D166B" w:rsidRDefault="00000000">
            <w:pPr>
              <w:jc w:val="center"/>
            </w:pPr>
            <w:r>
              <w:rPr>
                <w:rFonts w:ascii="Times New Roman" w:hAnsi="Times New Roman"/>
              </w:rPr>
              <w:t>Nuclear</w:t>
            </w:r>
          </w:p>
        </w:tc>
        <w:tc>
          <w:tcPr>
            <w:tcW w:w="1057" w:type="dxa"/>
            <w:vAlign w:val="center"/>
          </w:tcPr>
          <w:p w14:paraId="38808AC1" w14:textId="77777777" w:rsidR="006D166B" w:rsidRDefault="00000000">
            <w:pPr>
              <w:jc w:val="center"/>
            </w:pPr>
            <w:r>
              <w:rPr>
                <w:rFonts w:ascii="Times New Roman" w:hAnsi="Times New Roman"/>
              </w:rPr>
              <w:t>69.30093270545743</w:t>
            </w:r>
          </w:p>
        </w:tc>
        <w:tc>
          <w:tcPr>
            <w:tcW w:w="1058" w:type="dxa"/>
            <w:vAlign w:val="center"/>
          </w:tcPr>
          <w:p w14:paraId="3657F0F2" w14:textId="77777777" w:rsidR="006D166B" w:rsidRDefault="00000000">
            <w:pPr>
              <w:jc w:val="center"/>
            </w:pPr>
            <w:r>
              <w:rPr>
                <w:rFonts w:ascii="Times New Roman" w:hAnsi="Times New Roman"/>
              </w:rPr>
              <w:t>24.704601981123123</w:t>
            </w:r>
          </w:p>
        </w:tc>
        <w:tc>
          <w:tcPr>
            <w:tcW w:w="1058" w:type="dxa"/>
            <w:vAlign w:val="center"/>
          </w:tcPr>
          <w:p w14:paraId="66C33DCB" w14:textId="77777777" w:rsidR="006D166B" w:rsidRDefault="00000000">
            <w:pPr>
              <w:jc w:val="center"/>
            </w:pPr>
            <w:r>
              <w:rPr>
                <w:rFonts w:ascii="Times New Roman" w:hAnsi="Times New Roman"/>
              </w:rPr>
              <w:t>24.18995362313277</w:t>
            </w:r>
          </w:p>
        </w:tc>
        <w:tc>
          <w:tcPr>
            <w:tcW w:w="1058" w:type="dxa"/>
            <w:vAlign w:val="center"/>
          </w:tcPr>
          <w:p w14:paraId="6B267254" w14:textId="77777777" w:rsidR="006D166B" w:rsidRDefault="00000000">
            <w:pPr>
              <w:jc w:val="center"/>
            </w:pPr>
            <w:r>
              <w:rPr>
                <w:rFonts w:ascii="Times New Roman" w:hAnsi="Times New Roman"/>
              </w:rPr>
              <w:t>0.8251708062104519</w:t>
            </w:r>
          </w:p>
        </w:tc>
        <w:tc>
          <w:tcPr>
            <w:tcW w:w="1058" w:type="dxa"/>
            <w:vAlign w:val="center"/>
          </w:tcPr>
          <w:p w14:paraId="3CFCFBB3" w14:textId="77777777" w:rsidR="006D166B" w:rsidRDefault="00000000">
            <w:pPr>
              <w:jc w:val="center"/>
            </w:pPr>
            <w:r>
              <w:rPr>
                <w:rFonts w:ascii="Times New Roman" w:hAnsi="Times New Roman"/>
              </w:rPr>
              <w:t>2.59035297925712</w:t>
            </w:r>
          </w:p>
        </w:tc>
        <w:tc>
          <w:tcPr>
            <w:tcW w:w="1082" w:type="dxa"/>
            <w:vAlign w:val="center"/>
          </w:tcPr>
          <w:p w14:paraId="5050CD2E" w14:textId="77777777" w:rsidR="006D166B" w:rsidRDefault="00000000">
            <w:pPr>
              <w:jc w:val="center"/>
            </w:pPr>
            <w:r>
              <w:rPr>
                <w:rFonts w:ascii="Times New Roman" w:hAnsi="Times New Roman"/>
              </w:rPr>
              <w:t>4.78567742540254</w:t>
            </w:r>
          </w:p>
        </w:tc>
        <w:tc>
          <w:tcPr>
            <w:tcW w:w="793" w:type="dxa"/>
            <w:vAlign w:val="center"/>
          </w:tcPr>
          <w:p w14:paraId="46DC3EAB" w14:textId="77777777" w:rsidR="006D166B" w:rsidRDefault="00000000">
            <w:pPr>
              <w:jc w:val="center"/>
            </w:pPr>
            <w:r>
              <w:rPr>
                <w:rFonts w:ascii="Times New Roman" w:hAnsi="Times New Roman"/>
              </w:rPr>
              <w:t>High</w:t>
            </w:r>
          </w:p>
        </w:tc>
        <w:tc>
          <w:tcPr>
            <w:tcW w:w="980" w:type="dxa"/>
            <w:vAlign w:val="center"/>
          </w:tcPr>
          <w:p w14:paraId="0A5D019D" w14:textId="77777777" w:rsidR="006D166B" w:rsidRDefault="00000000">
            <w:pPr>
              <w:jc w:val="center"/>
            </w:pPr>
            <w:r>
              <w:rPr>
                <w:rFonts w:ascii="Times New Roman" w:hAnsi="Times New Roman"/>
              </w:rPr>
              <w:t>Moderate</w:t>
            </w:r>
          </w:p>
        </w:tc>
      </w:tr>
      <w:tr w:rsidR="004822A9" w14:paraId="0916F10B" w14:textId="77777777" w:rsidTr="004822A9">
        <w:trPr>
          <w:jc w:val="center"/>
        </w:trPr>
        <w:tc>
          <w:tcPr>
            <w:tcW w:w="2731" w:type="dxa"/>
            <w:vAlign w:val="center"/>
          </w:tcPr>
          <w:p w14:paraId="62693C9D" w14:textId="77777777" w:rsidR="006D166B" w:rsidRDefault="00000000">
            <w:pPr>
              <w:jc w:val="center"/>
            </w:pPr>
            <w:r>
              <w:rPr>
                <w:rFonts w:ascii="Times New Roman" w:hAnsi="Times New Roman"/>
              </w:rPr>
              <w:t>Nuclear</w:t>
            </w:r>
          </w:p>
        </w:tc>
        <w:tc>
          <w:tcPr>
            <w:tcW w:w="1057" w:type="dxa"/>
            <w:vAlign w:val="center"/>
          </w:tcPr>
          <w:p w14:paraId="7A474FDD" w14:textId="77777777" w:rsidR="006D166B" w:rsidRDefault="00000000">
            <w:pPr>
              <w:jc w:val="center"/>
            </w:pPr>
            <w:r>
              <w:rPr>
                <w:rFonts w:ascii="Times New Roman" w:hAnsi="Times New Roman"/>
              </w:rPr>
              <w:t>73.65625907288417</w:t>
            </w:r>
          </w:p>
        </w:tc>
        <w:tc>
          <w:tcPr>
            <w:tcW w:w="1058" w:type="dxa"/>
            <w:vAlign w:val="center"/>
          </w:tcPr>
          <w:p w14:paraId="1CCFC2A7" w14:textId="77777777" w:rsidR="006D166B" w:rsidRDefault="00000000">
            <w:pPr>
              <w:jc w:val="center"/>
            </w:pPr>
            <w:r>
              <w:rPr>
                <w:rFonts w:ascii="Times New Roman" w:hAnsi="Times New Roman"/>
              </w:rPr>
              <w:t>30.28068103690122</w:t>
            </w:r>
          </w:p>
        </w:tc>
        <w:tc>
          <w:tcPr>
            <w:tcW w:w="1058" w:type="dxa"/>
            <w:vAlign w:val="center"/>
          </w:tcPr>
          <w:p w14:paraId="696B53C3" w14:textId="77777777" w:rsidR="006D166B" w:rsidRDefault="00000000">
            <w:pPr>
              <w:jc w:val="center"/>
            </w:pPr>
            <w:r>
              <w:rPr>
                <w:rFonts w:ascii="Times New Roman" w:hAnsi="Times New Roman"/>
              </w:rPr>
              <w:t>20.374832440044436</w:t>
            </w:r>
          </w:p>
        </w:tc>
        <w:tc>
          <w:tcPr>
            <w:tcW w:w="1058" w:type="dxa"/>
            <w:vAlign w:val="center"/>
          </w:tcPr>
          <w:p w14:paraId="55794A89" w14:textId="77777777" w:rsidR="006D166B" w:rsidRDefault="00000000">
            <w:pPr>
              <w:jc w:val="center"/>
            </w:pPr>
            <w:r>
              <w:rPr>
                <w:rFonts w:ascii="Times New Roman" w:hAnsi="Times New Roman"/>
              </w:rPr>
              <w:t>2.36608077967606</w:t>
            </w:r>
          </w:p>
        </w:tc>
        <w:tc>
          <w:tcPr>
            <w:tcW w:w="1058" w:type="dxa"/>
            <w:vAlign w:val="center"/>
          </w:tcPr>
          <w:p w14:paraId="292D5CC9" w14:textId="77777777" w:rsidR="006D166B" w:rsidRDefault="00000000">
            <w:pPr>
              <w:jc w:val="center"/>
            </w:pPr>
            <w:r>
              <w:rPr>
                <w:rFonts w:ascii="Times New Roman" w:hAnsi="Times New Roman"/>
              </w:rPr>
              <w:t>1.1020971637122194</w:t>
            </w:r>
          </w:p>
        </w:tc>
        <w:tc>
          <w:tcPr>
            <w:tcW w:w="1082" w:type="dxa"/>
            <w:vAlign w:val="center"/>
          </w:tcPr>
          <w:p w14:paraId="4C4D5DE4" w14:textId="77777777" w:rsidR="006D166B" w:rsidRDefault="00000000">
            <w:pPr>
              <w:jc w:val="center"/>
            </w:pPr>
            <w:r>
              <w:rPr>
                <w:rFonts w:ascii="Times New Roman" w:hAnsi="Times New Roman"/>
              </w:rPr>
              <w:t>7.090657682920602</w:t>
            </w:r>
          </w:p>
        </w:tc>
        <w:tc>
          <w:tcPr>
            <w:tcW w:w="793" w:type="dxa"/>
            <w:vAlign w:val="center"/>
          </w:tcPr>
          <w:p w14:paraId="4F17C99F" w14:textId="77777777" w:rsidR="006D166B" w:rsidRDefault="00000000">
            <w:pPr>
              <w:jc w:val="center"/>
            </w:pPr>
            <w:r>
              <w:rPr>
                <w:rFonts w:ascii="Times New Roman" w:hAnsi="Times New Roman"/>
              </w:rPr>
              <w:t>Low</w:t>
            </w:r>
          </w:p>
        </w:tc>
        <w:tc>
          <w:tcPr>
            <w:tcW w:w="980" w:type="dxa"/>
            <w:vAlign w:val="center"/>
          </w:tcPr>
          <w:p w14:paraId="5E9EB1C6" w14:textId="77777777" w:rsidR="006D166B" w:rsidRDefault="00000000">
            <w:pPr>
              <w:jc w:val="center"/>
            </w:pPr>
            <w:r>
              <w:rPr>
                <w:rFonts w:ascii="Times New Roman" w:hAnsi="Times New Roman"/>
              </w:rPr>
              <w:t>Moderate</w:t>
            </w:r>
          </w:p>
        </w:tc>
      </w:tr>
      <w:tr w:rsidR="004822A9" w14:paraId="0C31EA94" w14:textId="77777777" w:rsidTr="004822A9">
        <w:trPr>
          <w:jc w:val="center"/>
        </w:trPr>
        <w:tc>
          <w:tcPr>
            <w:tcW w:w="2731" w:type="dxa"/>
            <w:vAlign w:val="center"/>
          </w:tcPr>
          <w:p w14:paraId="5029ECFD" w14:textId="77777777" w:rsidR="006D166B" w:rsidRDefault="00000000">
            <w:pPr>
              <w:jc w:val="center"/>
            </w:pPr>
            <w:r>
              <w:rPr>
                <w:rFonts w:ascii="Times New Roman" w:hAnsi="Times New Roman"/>
              </w:rPr>
              <w:t>Nuclear</w:t>
            </w:r>
          </w:p>
        </w:tc>
        <w:tc>
          <w:tcPr>
            <w:tcW w:w="1057" w:type="dxa"/>
            <w:vAlign w:val="center"/>
          </w:tcPr>
          <w:p w14:paraId="73759660" w14:textId="77777777" w:rsidR="006D166B" w:rsidRDefault="00000000">
            <w:pPr>
              <w:jc w:val="center"/>
            </w:pPr>
            <w:r>
              <w:rPr>
                <w:rFonts w:ascii="Times New Roman" w:hAnsi="Times New Roman"/>
              </w:rPr>
              <w:t>65.92701368604719</w:t>
            </w:r>
          </w:p>
        </w:tc>
        <w:tc>
          <w:tcPr>
            <w:tcW w:w="1058" w:type="dxa"/>
            <w:vAlign w:val="center"/>
          </w:tcPr>
          <w:p w14:paraId="0116D35F" w14:textId="77777777" w:rsidR="006D166B" w:rsidRDefault="00000000">
            <w:pPr>
              <w:jc w:val="center"/>
            </w:pPr>
            <w:r>
              <w:rPr>
                <w:rFonts w:ascii="Times New Roman" w:hAnsi="Times New Roman"/>
              </w:rPr>
              <w:t>25.140706745989824</w:t>
            </w:r>
          </w:p>
        </w:tc>
        <w:tc>
          <w:tcPr>
            <w:tcW w:w="1058" w:type="dxa"/>
            <w:vAlign w:val="center"/>
          </w:tcPr>
          <w:p w14:paraId="63B7859A" w14:textId="77777777" w:rsidR="006D166B" w:rsidRDefault="00000000">
            <w:pPr>
              <w:jc w:val="center"/>
            </w:pPr>
            <w:r>
              <w:rPr>
                <w:rFonts w:ascii="Times New Roman" w:hAnsi="Times New Roman"/>
              </w:rPr>
              <w:t>27.2333963821702</w:t>
            </w:r>
          </w:p>
        </w:tc>
        <w:tc>
          <w:tcPr>
            <w:tcW w:w="1058" w:type="dxa"/>
            <w:vAlign w:val="center"/>
          </w:tcPr>
          <w:p w14:paraId="128D5797" w14:textId="77777777" w:rsidR="006D166B" w:rsidRDefault="00000000">
            <w:pPr>
              <w:jc w:val="center"/>
            </w:pPr>
            <w:r>
              <w:rPr>
                <w:rFonts w:ascii="Times New Roman" w:hAnsi="Times New Roman"/>
              </w:rPr>
              <w:t>3.054761845665847</w:t>
            </w:r>
          </w:p>
        </w:tc>
        <w:tc>
          <w:tcPr>
            <w:tcW w:w="1058" w:type="dxa"/>
            <w:vAlign w:val="center"/>
          </w:tcPr>
          <w:p w14:paraId="5365F759" w14:textId="77777777" w:rsidR="006D166B" w:rsidRDefault="00000000">
            <w:pPr>
              <w:jc w:val="center"/>
            </w:pPr>
            <w:r>
              <w:rPr>
                <w:rFonts w:ascii="Times New Roman" w:hAnsi="Times New Roman"/>
              </w:rPr>
              <w:t>2.8009947197490295</w:t>
            </w:r>
          </w:p>
        </w:tc>
        <w:tc>
          <w:tcPr>
            <w:tcW w:w="1082" w:type="dxa"/>
            <w:vAlign w:val="center"/>
          </w:tcPr>
          <w:p w14:paraId="09CEF3B7" w14:textId="77777777" w:rsidR="006D166B" w:rsidRDefault="00000000">
            <w:pPr>
              <w:jc w:val="center"/>
            </w:pPr>
            <w:r>
              <w:rPr>
                <w:rFonts w:ascii="Times New Roman" w:hAnsi="Times New Roman"/>
              </w:rPr>
              <w:t>8.17473733469406</w:t>
            </w:r>
          </w:p>
        </w:tc>
        <w:tc>
          <w:tcPr>
            <w:tcW w:w="793" w:type="dxa"/>
            <w:vAlign w:val="center"/>
          </w:tcPr>
          <w:p w14:paraId="636879E9" w14:textId="77777777" w:rsidR="006D166B" w:rsidRDefault="00000000">
            <w:pPr>
              <w:jc w:val="center"/>
            </w:pPr>
            <w:r>
              <w:rPr>
                <w:rFonts w:ascii="Times New Roman" w:hAnsi="Times New Roman"/>
              </w:rPr>
              <w:t>Middle</w:t>
            </w:r>
          </w:p>
        </w:tc>
        <w:tc>
          <w:tcPr>
            <w:tcW w:w="980" w:type="dxa"/>
            <w:vAlign w:val="center"/>
          </w:tcPr>
          <w:p w14:paraId="3A19D5F5" w14:textId="77777777" w:rsidR="006D166B" w:rsidRDefault="00000000">
            <w:pPr>
              <w:jc w:val="center"/>
            </w:pPr>
            <w:r>
              <w:rPr>
                <w:rFonts w:ascii="Times New Roman" w:hAnsi="Times New Roman"/>
              </w:rPr>
              <w:t>Moderate</w:t>
            </w:r>
          </w:p>
        </w:tc>
      </w:tr>
      <w:tr w:rsidR="004822A9" w14:paraId="6B7ACAD5" w14:textId="77777777" w:rsidTr="004822A9">
        <w:trPr>
          <w:jc w:val="center"/>
        </w:trPr>
        <w:tc>
          <w:tcPr>
            <w:tcW w:w="2731" w:type="dxa"/>
            <w:vAlign w:val="center"/>
          </w:tcPr>
          <w:p w14:paraId="7200E9AF" w14:textId="77777777" w:rsidR="006D166B" w:rsidRDefault="00000000">
            <w:pPr>
              <w:jc w:val="center"/>
            </w:pPr>
            <w:r>
              <w:rPr>
                <w:rFonts w:ascii="Times New Roman" w:hAnsi="Times New Roman"/>
              </w:rPr>
              <w:t>Nuclear</w:t>
            </w:r>
          </w:p>
        </w:tc>
        <w:tc>
          <w:tcPr>
            <w:tcW w:w="1057" w:type="dxa"/>
            <w:vAlign w:val="center"/>
          </w:tcPr>
          <w:p w14:paraId="2811C813" w14:textId="77777777" w:rsidR="006D166B" w:rsidRDefault="00000000">
            <w:pPr>
              <w:jc w:val="center"/>
            </w:pPr>
            <w:r>
              <w:rPr>
                <w:rFonts w:ascii="Times New Roman" w:hAnsi="Times New Roman"/>
              </w:rPr>
              <w:t>67.6914298366991</w:t>
            </w:r>
          </w:p>
        </w:tc>
        <w:tc>
          <w:tcPr>
            <w:tcW w:w="1058" w:type="dxa"/>
            <w:vAlign w:val="center"/>
          </w:tcPr>
          <w:p w14:paraId="4D355126" w14:textId="77777777" w:rsidR="006D166B" w:rsidRDefault="00000000">
            <w:pPr>
              <w:jc w:val="center"/>
            </w:pPr>
            <w:r>
              <w:rPr>
                <w:rFonts w:ascii="Times New Roman" w:hAnsi="Times New Roman"/>
              </w:rPr>
              <w:t>32.68711139156225</w:t>
            </w:r>
          </w:p>
        </w:tc>
        <w:tc>
          <w:tcPr>
            <w:tcW w:w="1058" w:type="dxa"/>
            <w:vAlign w:val="center"/>
          </w:tcPr>
          <w:p w14:paraId="11770D41" w14:textId="77777777" w:rsidR="006D166B" w:rsidRDefault="00000000">
            <w:pPr>
              <w:jc w:val="center"/>
            </w:pPr>
            <w:r>
              <w:rPr>
                <w:rFonts w:ascii="Times New Roman" w:hAnsi="Times New Roman"/>
              </w:rPr>
              <w:t>31.893504182676054</w:t>
            </w:r>
          </w:p>
        </w:tc>
        <w:tc>
          <w:tcPr>
            <w:tcW w:w="1058" w:type="dxa"/>
            <w:vAlign w:val="center"/>
          </w:tcPr>
          <w:p w14:paraId="1F44200D" w14:textId="77777777" w:rsidR="006D166B" w:rsidRDefault="00000000">
            <w:pPr>
              <w:jc w:val="center"/>
            </w:pPr>
            <w:r>
              <w:rPr>
                <w:rFonts w:ascii="Times New Roman" w:hAnsi="Times New Roman"/>
              </w:rPr>
              <w:t>2.087367919573849</w:t>
            </w:r>
          </w:p>
        </w:tc>
        <w:tc>
          <w:tcPr>
            <w:tcW w:w="1058" w:type="dxa"/>
            <w:vAlign w:val="center"/>
          </w:tcPr>
          <w:p w14:paraId="138E575C" w14:textId="77777777" w:rsidR="006D166B" w:rsidRDefault="00000000">
            <w:pPr>
              <w:jc w:val="center"/>
            </w:pPr>
            <w:r>
              <w:rPr>
                <w:rFonts w:ascii="Times New Roman" w:hAnsi="Times New Roman"/>
              </w:rPr>
              <w:t>2.777171667312694</w:t>
            </w:r>
          </w:p>
        </w:tc>
        <w:tc>
          <w:tcPr>
            <w:tcW w:w="1082" w:type="dxa"/>
            <w:vAlign w:val="center"/>
          </w:tcPr>
          <w:p w14:paraId="56BA2695" w14:textId="77777777" w:rsidR="006D166B" w:rsidRDefault="00000000">
            <w:pPr>
              <w:jc w:val="center"/>
            </w:pPr>
            <w:r>
              <w:rPr>
                <w:rFonts w:ascii="Times New Roman" w:hAnsi="Times New Roman"/>
              </w:rPr>
              <w:t>7.65602091381386</w:t>
            </w:r>
          </w:p>
        </w:tc>
        <w:tc>
          <w:tcPr>
            <w:tcW w:w="793" w:type="dxa"/>
            <w:vAlign w:val="center"/>
          </w:tcPr>
          <w:p w14:paraId="3E670AE1" w14:textId="77777777" w:rsidR="006D166B" w:rsidRDefault="00000000">
            <w:pPr>
              <w:jc w:val="center"/>
            </w:pPr>
            <w:r>
              <w:rPr>
                <w:rFonts w:ascii="Times New Roman" w:hAnsi="Times New Roman"/>
              </w:rPr>
              <w:t>Low</w:t>
            </w:r>
          </w:p>
        </w:tc>
        <w:tc>
          <w:tcPr>
            <w:tcW w:w="980" w:type="dxa"/>
            <w:vAlign w:val="center"/>
          </w:tcPr>
          <w:p w14:paraId="12193108" w14:textId="77777777" w:rsidR="006D166B" w:rsidRDefault="00000000">
            <w:pPr>
              <w:jc w:val="center"/>
            </w:pPr>
            <w:r>
              <w:rPr>
                <w:rFonts w:ascii="Times New Roman" w:hAnsi="Times New Roman"/>
              </w:rPr>
              <w:t>Moderate</w:t>
            </w:r>
          </w:p>
        </w:tc>
      </w:tr>
      <w:tr w:rsidR="004822A9" w14:paraId="00947CA0" w14:textId="77777777" w:rsidTr="004822A9">
        <w:trPr>
          <w:jc w:val="center"/>
        </w:trPr>
        <w:tc>
          <w:tcPr>
            <w:tcW w:w="2731" w:type="dxa"/>
            <w:vAlign w:val="center"/>
          </w:tcPr>
          <w:p w14:paraId="60C43FCB" w14:textId="77777777" w:rsidR="006D166B" w:rsidRDefault="00000000">
            <w:pPr>
              <w:jc w:val="center"/>
            </w:pPr>
            <w:r>
              <w:rPr>
                <w:rFonts w:ascii="Times New Roman" w:hAnsi="Times New Roman"/>
              </w:rPr>
              <w:t>Nuclear</w:t>
            </w:r>
          </w:p>
        </w:tc>
        <w:tc>
          <w:tcPr>
            <w:tcW w:w="1057" w:type="dxa"/>
            <w:vAlign w:val="center"/>
          </w:tcPr>
          <w:p w14:paraId="63D036AB" w14:textId="77777777" w:rsidR="006D166B" w:rsidRDefault="00000000">
            <w:pPr>
              <w:jc w:val="center"/>
            </w:pPr>
            <w:r>
              <w:rPr>
                <w:rFonts w:ascii="Times New Roman" w:hAnsi="Times New Roman"/>
              </w:rPr>
              <w:t>68.28721180634965</w:t>
            </w:r>
          </w:p>
        </w:tc>
        <w:tc>
          <w:tcPr>
            <w:tcW w:w="1058" w:type="dxa"/>
            <w:vAlign w:val="center"/>
          </w:tcPr>
          <w:p w14:paraId="45CE3BDA" w14:textId="77777777" w:rsidR="006D166B" w:rsidRDefault="00000000">
            <w:pPr>
              <w:jc w:val="center"/>
            </w:pPr>
            <w:r>
              <w:rPr>
                <w:rFonts w:ascii="Times New Roman" w:hAnsi="Times New Roman"/>
              </w:rPr>
              <w:t>25.130154375422</w:t>
            </w:r>
          </w:p>
        </w:tc>
        <w:tc>
          <w:tcPr>
            <w:tcW w:w="1058" w:type="dxa"/>
            <w:vAlign w:val="center"/>
          </w:tcPr>
          <w:p w14:paraId="13DAEC18" w14:textId="77777777" w:rsidR="006D166B" w:rsidRDefault="00000000">
            <w:pPr>
              <w:jc w:val="center"/>
            </w:pPr>
            <w:r>
              <w:rPr>
                <w:rFonts w:ascii="Times New Roman" w:hAnsi="Times New Roman"/>
              </w:rPr>
              <w:t>27.163804773134476</w:t>
            </w:r>
          </w:p>
        </w:tc>
        <w:tc>
          <w:tcPr>
            <w:tcW w:w="1058" w:type="dxa"/>
            <w:vAlign w:val="center"/>
          </w:tcPr>
          <w:p w14:paraId="50A01CA6" w14:textId="77777777" w:rsidR="006D166B" w:rsidRDefault="00000000">
            <w:pPr>
              <w:jc w:val="center"/>
            </w:pPr>
            <w:r>
              <w:rPr>
                <w:rFonts w:ascii="Times New Roman" w:hAnsi="Times New Roman"/>
              </w:rPr>
              <w:t>1.3512762025411553</w:t>
            </w:r>
          </w:p>
        </w:tc>
        <w:tc>
          <w:tcPr>
            <w:tcW w:w="1058" w:type="dxa"/>
            <w:vAlign w:val="center"/>
          </w:tcPr>
          <w:p w14:paraId="2977F488" w14:textId="77777777" w:rsidR="006D166B" w:rsidRDefault="00000000">
            <w:pPr>
              <w:jc w:val="center"/>
            </w:pPr>
            <w:r>
              <w:rPr>
                <w:rFonts w:ascii="Times New Roman" w:hAnsi="Times New Roman"/>
              </w:rPr>
              <w:t>1.8793534288351392</w:t>
            </w:r>
          </w:p>
        </w:tc>
        <w:tc>
          <w:tcPr>
            <w:tcW w:w="1082" w:type="dxa"/>
            <w:vAlign w:val="center"/>
          </w:tcPr>
          <w:p w14:paraId="79ECD248" w14:textId="77777777" w:rsidR="006D166B" w:rsidRDefault="00000000">
            <w:pPr>
              <w:jc w:val="center"/>
            </w:pPr>
            <w:r>
              <w:rPr>
                <w:rFonts w:ascii="Times New Roman" w:hAnsi="Times New Roman"/>
              </w:rPr>
              <w:t>6.072219548107404</w:t>
            </w:r>
          </w:p>
        </w:tc>
        <w:tc>
          <w:tcPr>
            <w:tcW w:w="793" w:type="dxa"/>
            <w:vAlign w:val="center"/>
          </w:tcPr>
          <w:p w14:paraId="0D4BFBEF" w14:textId="77777777" w:rsidR="006D166B" w:rsidRDefault="00000000">
            <w:pPr>
              <w:jc w:val="center"/>
            </w:pPr>
            <w:r>
              <w:rPr>
                <w:rFonts w:ascii="Times New Roman" w:hAnsi="Times New Roman"/>
              </w:rPr>
              <w:t>Middle</w:t>
            </w:r>
          </w:p>
        </w:tc>
        <w:tc>
          <w:tcPr>
            <w:tcW w:w="980" w:type="dxa"/>
            <w:vAlign w:val="center"/>
          </w:tcPr>
          <w:p w14:paraId="370CC954" w14:textId="77777777" w:rsidR="006D166B" w:rsidRDefault="00000000">
            <w:pPr>
              <w:jc w:val="center"/>
            </w:pPr>
            <w:r>
              <w:rPr>
                <w:rFonts w:ascii="Times New Roman" w:hAnsi="Times New Roman"/>
              </w:rPr>
              <w:t>Moderate</w:t>
            </w:r>
          </w:p>
        </w:tc>
      </w:tr>
    </w:tbl>
    <w:p w14:paraId="5B7DC92F" w14:textId="77777777" w:rsidR="006D166B" w:rsidRDefault="006D166B"/>
    <w:p w14:paraId="039BFFB9" w14:textId="77777777" w:rsidR="006D166B" w:rsidRDefault="00000000">
      <w:pPr>
        <w:spacing w:after="120" w:line="360" w:lineRule="auto"/>
        <w:jc w:val="both"/>
      </w:pPr>
      <w:r>
        <w:rPr>
          <w:rFonts w:ascii="Times New Roman" w:hAnsi="Times New Roman"/>
          <w:sz w:val="24"/>
        </w:rPr>
        <w:t>Note: Remaining records can be appended if required. For typical university submission, a partial raw-data appendix is sufficient.</w:t>
      </w:r>
    </w:p>
    <w:p w14:paraId="12AE0D83" w14:textId="77777777" w:rsidR="006D166B" w:rsidRDefault="00000000">
      <w:r>
        <w:br w:type="page"/>
      </w:r>
    </w:p>
    <w:sectPr w:rsidR="006D166B"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292551">
    <w:abstractNumId w:val="8"/>
  </w:num>
  <w:num w:numId="2" w16cid:durableId="1619533421">
    <w:abstractNumId w:val="6"/>
  </w:num>
  <w:num w:numId="3" w16cid:durableId="719282703">
    <w:abstractNumId w:val="5"/>
  </w:num>
  <w:num w:numId="4" w16cid:durableId="734665555">
    <w:abstractNumId w:val="4"/>
  </w:num>
  <w:num w:numId="5" w16cid:durableId="1879731296">
    <w:abstractNumId w:val="7"/>
  </w:num>
  <w:num w:numId="6" w16cid:durableId="1893423957">
    <w:abstractNumId w:val="3"/>
  </w:num>
  <w:num w:numId="7" w16cid:durableId="727728673">
    <w:abstractNumId w:val="2"/>
  </w:num>
  <w:num w:numId="8" w16cid:durableId="1577745911">
    <w:abstractNumId w:val="1"/>
  </w:num>
  <w:num w:numId="9" w16cid:durableId="80284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295"/>
    <w:rsid w:val="0029639D"/>
    <w:rsid w:val="00326F90"/>
    <w:rsid w:val="003B313F"/>
    <w:rsid w:val="003D0B1E"/>
    <w:rsid w:val="004822A9"/>
    <w:rsid w:val="005F03BB"/>
    <w:rsid w:val="006D166B"/>
    <w:rsid w:val="008178D5"/>
    <w:rsid w:val="00914B49"/>
    <w:rsid w:val="009C09E1"/>
    <w:rsid w:val="00AA1D8D"/>
    <w:rsid w:val="00B47730"/>
    <w:rsid w:val="00CA1E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4FEBA9-59DB-4EF5-87F1-B571F928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B313F"/>
    <w:pPr>
      <w:spacing w:after="100"/>
      <w:ind w:left="220"/>
    </w:pPr>
  </w:style>
  <w:style w:type="character" w:styleId="Hyperlink">
    <w:name w:val="Hyperlink"/>
    <w:basedOn w:val="DefaultParagraphFont"/>
    <w:uiPriority w:val="99"/>
    <w:unhideWhenUsed/>
    <w:rsid w:val="003B313F"/>
    <w:rPr>
      <w:color w:val="0000FF" w:themeColor="hyperlink"/>
      <w:u w:val="single"/>
    </w:rPr>
  </w:style>
  <w:style w:type="paragraph" w:styleId="TOC1">
    <w:name w:val="toc 1"/>
    <w:basedOn w:val="Normal"/>
    <w:next w:val="Normal"/>
    <w:autoRedefine/>
    <w:uiPriority w:val="39"/>
    <w:unhideWhenUsed/>
    <w:rsid w:val="009C09E1"/>
    <w:pPr>
      <w:spacing w:after="100" w:line="259" w:lineRule="auto"/>
    </w:pPr>
    <w:rPr>
      <w:rFonts w:cs="Times New Roman"/>
    </w:rPr>
  </w:style>
  <w:style w:type="paragraph" w:styleId="TOC3">
    <w:name w:val="toc 3"/>
    <w:basedOn w:val="Normal"/>
    <w:next w:val="Normal"/>
    <w:autoRedefine/>
    <w:uiPriority w:val="39"/>
    <w:unhideWhenUsed/>
    <w:rsid w:val="009C09E1"/>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32</Pages>
  <Words>4125</Words>
  <Characters>23516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shashidhar k</cp:lastModifiedBy>
  <cp:revision>9</cp:revision>
  <dcterms:created xsi:type="dcterms:W3CDTF">2026-01-04T10:00:00Z</dcterms:created>
  <dcterms:modified xsi:type="dcterms:W3CDTF">2026-01-04T10:11:00Z</dcterms:modified>
  <cp:category/>
</cp:coreProperties>
</file>